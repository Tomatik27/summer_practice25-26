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6708" w:rsidRPr="00F56708" w:rsidRDefault="00F56708" w:rsidP="00F56708">
      <w:pPr>
        <w:tabs>
          <w:tab w:val="left" w:pos="1296"/>
          <w:tab w:val="center" w:pos="5032"/>
        </w:tabs>
        <w:spacing w:after="0"/>
        <w:ind w:right="-1" w:firstLine="709"/>
        <w:rPr>
          <w:rFonts w:eastAsia="Times New Roman" w:cs="Times New Roman"/>
          <w:sz w:val="24"/>
          <w:szCs w:val="24"/>
          <w:lang w:val="ru-RU" w:eastAsia="ru-RU"/>
        </w:rPr>
      </w:pPr>
      <w:r w:rsidRPr="00F56708">
        <w:rPr>
          <w:rFonts w:eastAsia="Times New Roman" w:cs="Times New Roman"/>
          <w:sz w:val="24"/>
          <w:szCs w:val="24"/>
          <w:lang w:val="ru-RU" w:eastAsia="ru-RU"/>
        </w:rPr>
        <w:tab/>
        <w:t xml:space="preserve">Министерство науки и высшего образования Российской Федерации </w:t>
      </w:r>
    </w:p>
    <w:p w:rsidR="00F56708" w:rsidRPr="00F56708" w:rsidRDefault="00F56708" w:rsidP="00F56708">
      <w:pPr>
        <w:spacing w:after="0"/>
        <w:ind w:right="-1" w:firstLine="709"/>
        <w:jc w:val="center"/>
        <w:rPr>
          <w:rFonts w:eastAsia="Times New Roman" w:cs="Times New Roman"/>
          <w:sz w:val="24"/>
          <w:szCs w:val="24"/>
          <w:lang w:val="ru-RU" w:eastAsia="ru-RU"/>
        </w:rPr>
      </w:pPr>
      <w:r w:rsidRPr="00F56708">
        <w:rPr>
          <w:rFonts w:eastAsia="Times New Roman" w:cs="Times New Roman"/>
          <w:sz w:val="24"/>
          <w:szCs w:val="24"/>
          <w:lang w:val="ru-RU" w:eastAsia="ru-RU"/>
        </w:rPr>
        <w:t xml:space="preserve">Федеральное государственное бюджетное образовательное учреждение </w:t>
      </w:r>
    </w:p>
    <w:p w:rsidR="00F56708" w:rsidRPr="00F56708" w:rsidRDefault="00F56708" w:rsidP="00F56708">
      <w:pPr>
        <w:spacing w:after="0"/>
        <w:ind w:right="-1" w:firstLine="709"/>
        <w:jc w:val="center"/>
        <w:rPr>
          <w:rFonts w:eastAsia="Times New Roman" w:cs="Times New Roman"/>
          <w:sz w:val="24"/>
          <w:szCs w:val="24"/>
          <w:lang w:val="ru-RU" w:eastAsia="ru-RU"/>
        </w:rPr>
      </w:pPr>
      <w:r w:rsidRPr="00F56708">
        <w:rPr>
          <w:rFonts w:eastAsia="Times New Roman" w:cs="Times New Roman"/>
          <w:sz w:val="24"/>
          <w:szCs w:val="24"/>
          <w:lang w:val="ru-RU" w:eastAsia="ru-RU"/>
        </w:rPr>
        <w:t xml:space="preserve">высшего образования </w:t>
      </w:r>
    </w:p>
    <w:p w:rsidR="00F56708" w:rsidRPr="00F56708" w:rsidRDefault="00F56708" w:rsidP="00F56708">
      <w:pPr>
        <w:spacing w:after="0"/>
        <w:ind w:right="-1" w:firstLine="709"/>
        <w:jc w:val="center"/>
        <w:rPr>
          <w:rFonts w:eastAsia="Times New Roman" w:cs="Times New Roman"/>
          <w:i/>
          <w:color w:val="7030A0"/>
          <w:spacing w:val="2"/>
          <w:sz w:val="24"/>
          <w:szCs w:val="24"/>
          <w:lang w:val="ru-RU" w:eastAsia="ru-RU"/>
        </w:rPr>
      </w:pPr>
      <w:r w:rsidRPr="00F56708">
        <w:rPr>
          <w:rFonts w:eastAsia="Times New Roman" w:cs="Times New Roman"/>
          <w:sz w:val="24"/>
          <w:szCs w:val="24"/>
          <w:lang w:val="ru-RU" w:eastAsia="ru-RU"/>
        </w:rPr>
        <w:t>«Кубанский государственный университет</w:t>
      </w:r>
    </w:p>
    <w:p w:rsidR="00F56708" w:rsidRPr="00F56708" w:rsidRDefault="00F56708" w:rsidP="00F56708">
      <w:pPr>
        <w:spacing w:after="0"/>
        <w:ind w:firstLine="567"/>
        <w:jc w:val="center"/>
        <w:rPr>
          <w:rFonts w:eastAsia="Times New Roman" w:cs="Times New Roman"/>
          <w:sz w:val="24"/>
          <w:szCs w:val="24"/>
          <w:lang w:val="ru-RU" w:eastAsia="ru-RU"/>
        </w:rPr>
      </w:pPr>
      <w:r w:rsidRPr="00F56708">
        <w:rPr>
          <w:rFonts w:eastAsia="Times New Roman" w:cs="Times New Roman"/>
          <w:sz w:val="24"/>
          <w:szCs w:val="24"/>
          <w:lang w:val="ru-RU" w:eastAsia="ru-RU"/>
        </w:rPr>
        <w:t>Факультет компьютерных технологий и прикладной математики</w:t>
      </w:r>
    </w:p>
    <w:p w:rsidR="00F56708" w:rsidRPr="00F56708" w:rsidRDefault="00F56708" w:rsidP="00F56708">
      <w:pPr>
        <w:spacing w:after="0"/>
        <w:ind w:firstLine="567"/>
        <w:jc w:val="center"/>
        <w:rPr>
          <w:rFonts w:eastAsia="Times New Roman" w:cs="Times New Roman"/>
          <w:sz w:val="24"/>
          <w:szCs w:val="24"/>
          <w:lang w:val="ru-RU" w:eastAsia="ru-RU"/>
        </w:rPr>
      </w:pPr>
      <w:r w:rsidRPr="00F56708">
        <w:rPr>
          <w:rFonts w:eastAsia="Times New Roman" w:cs="Times New Roman"/>
          <w:sz w:val="24"/>
          <w:szCs w:val="24"/>
          <w:lang w:val="ru-RU" w:eastAsia="ru-RU"/>
        </w:rPr>
        <w:t>Кафедра информационных технологий</w:t>
      </w:r>
    </w:p>
    <w:p w:rsidR="00F56708" w:rsidRPr="00F56708" w:rsidRDefault="00F56708" w:rsidP="00F56708">
      <w:pPr>
        <w:autoSpaceDE w:val="0"/>
        <w:autoSpaceDN w:val="0"/>
        <w:adjustRightInd w:val="0"/>
        <w:spacing w:after="0"/>
        <w:jc w:val="center"/>
        <w:rPr>
          <w:rFonts w:eastAsia="PMingLiU" w:cs="Times New Roman"/>
          <w:color w:val="000000"/>
          <w:szCs w:val="28"/>
          <w:lang w:val="ru-RU"/>
        </w:rPr>
      </w:pPr>
    </w:p>
    <w:p w:rsidR="00F56708" w:rsidRPr="00F56708" w:rsidRDefault="00F56708" w:rsidP="00F56708">
      <w:pPr>
        <w:autoSpaceDE w:val="0"/>
        <w:autoSpaceDN w:val="0"/>
        <w:adjustRightInd w:val="0"/>
        <w:spacing w:after="0"/>
        <w:jc w:val="center"/>
        <w:rPr>
          <w:rFonts w:eastAsia="PMingLiU" w:cs="Times New Roman"/>
          <w:color w:val="000000"/>
          <w:szCs w:val="28"/>
          <w:lang w:val="ru-RU"/>
        </w:rPr>
      </w:pPr>
    </w:p>
    <w:p w:rsidR="00F56708" w:rsidRPr="00F56708" w:rsidRDefault="00F56708" w:rsidP="00F56708">
      <w:pPr>
        <w:autoSpaceDE w:val="0"/>
        <w:autoSpaceDN w:val="0"/>
        <w:adjustRightInd w:val="0"/>
        <w:spacing w:after="0"/>
        <w:jc w:val="center"/>
        <w:rPr>
          <w:rFonts w:eastAsia="PMingLiU" w:cs="Times New Roman"/>
          <w:color w:val="000000"/>
          <w:szCs w:val="28"/>
          <w:lang w:val="ru-RU"/>
        </w:rPr>
      </w:pPr>
    </w:p>
    <w:p w:rsidR="00F56708" w:rsidRPr="00F56708" w:rsidRDefault="00F56708" w:rsidP="00F56708">
      <w:pPr>
        <w:autoSpaceDE w:val="0"/>
        <w:autoSpaceDN w:val="0"/>
        <w:adjustRightInd w:val="0"/>
        <w:spacing w:after="0"/>
        <w:jc w:val="center"/>
        <w:rPr>
          <w:rFonts w:eastAsia="PMingLiU" w:cs="Times New Roman"/>
          <w:color w:val="000000"/>
          <w:szCs w:val="28"/>
          <w:lang w:val="ru-RU"/>
        </w:rPr>
      </w:pPr>
    </w:p>
    <w:p w:rsidR="00F56708" w:rsidRPr="00F56708" w:rsidRDefault="00F56708" w:rsidP="00F56708">
      <w:pPr>
        <w:autoSpaceDE w:val="0"/>
        <w:autoSpaceDN w:val="0"/>
        <w:adjustRightInd w:val="0"/>
        <w:spacing w:after="0"/>
        <w:jc w:val="center"/>
        <w:rPr>
          <w:rFonts w:eastAsia="PMingLiU" w:cs="Times New Roman"/>
          <w:color w:val="000000"/>
          <w:szCs w:val="28"/>
          <w:lang w:val="ru-RU"/>
        </w:rPr>
      </w:pPr>
    </w:p>
    <w:p w:rsidR="00F56708" w:rsidRPr="00F56708" w:rsidRDefault="00F56708" w:rsidP="00F56708">
      <w:pPr>
        <w:autoSpaceDE w:val="0"/>
        <w:autoSpaceDN w:val="0"/>
        <w:adjustRightInd w:val="0"/>
        <w:spacing w:after="0"/>
        <w:rPr>
          <w:rFonts w:eastAsia="PMingLiU" w:cs="Times New Roman"/>
          <w:color w:val="000000"/>
          <w:szCs w:val="28"/>
          <w:lang w:val="ru-RU"/>
        </w:rPr>
      </w:pPr>
    </w:p>
    <w:p w:rsidR="00F56708" w:rsidRPr="00F56708" w:rsidRDefault="00F56708" w:rsidP="00F56708">
      <w:pPr>
        <w:autoSpaceDE w:val="0"/>
        <w:autoSpaceDN w:val="0"/>
        <w:adjustRightInd w:val="0"/>
        <w:spacing w:after="0"/>
        <w:jc w:val="center"/>
        <w:rPr>
          <w:rFonts w:eastAsia="PMingLiU" w:cs="Times New Roman"/>
          <w:color w:val="000000"/>
          <w:szCs w:val="28"/>
          <w:lang w:val="ru-RU"/>
        </w:rPr>
      </w:pPr>
    </w:p>
    <w:p w:rsidR="00F56708" w:rsidRPr="00F56708" w:rsidRDefault="00F56708" w:rsidP="00F56708">
      <w:pPr>
        <w:spacing w:after="0"/>
        <w:ind w:firstLine="567"/>
        <w:jc w:val="center"/>
        <w:rPr>
          <w:rFonts w:eastAsia="Times New Roman" w:cs="Times New Roman"/>
          <w:b/>
          <w:bCs/>
          <w:szCs w:val="24"/>
          <w:lang w:val="ru-RU" w:eastAsia="ru-RU"/>
        </w:rPr>
      </w:pPr>
      <w:r w:rsidRPr="00F56708">
        <w:rPr>
          <w:rFonts w:eastAsia="Times New Roman" w:cs="Times New Roman"/>
          <w:b/>
          <w:szCs w:val="24"/>
          <w:lang w:val="ru-RU" w:eastAsia="ru-RU"/>
        </w:rPr>
        <w:t>ОТЧЕТ О ПРОХОЖДЕНИИ</w:t>
      </w:r>
      <w:r w:rsidRPr="00F56708">
        <w:rPr>
          <w:rFonts w:eastAsia="Times New Roman" w:cs="Times New Roman"/>
          <w:b/>
          <w:bCs/>
          <w:szCs w:val="24"/>
          <w:lang w:val="ru-RU" w:eastAsia="ru-RU"/>
        </w:rPr>
        <w:t xml:space="preserve"> </w:t>
      </w:r>
      <w:r w:rsidRPr="00F56708">
        <w:rPr>
          <w:rFonts w:eastAsia="Times New Roman" w:cs="Times New Roman"/>
          <w:b/>
          <w:szCs w:val="24"/>
          <w:lang w:val="ru-RU" w:eastAsia="ru-RU"/>
        </w:rPr>
        <w:t>УЧЕБНОЙ ПРАКТИКИ</w:t>
      </w:r>
    </w:p>
    <w:p w:rsidR="00F56708" w:rsidRPr="00F56708" w:rsidRDefault="00F56708" w:rsidP="00F56708">
      <w:pPr>
        <w:spacing w:after="0"/>
        <w:ind w:firstLine="567"/>
        <w:jc w:val="center"/>
        <w:rPr>
          <w:rFonts w:eastAsia="Times New Roman" w:cs="Times New Roman"/>
          <w:b/>
          <w:sz w:val="24"/>
          <w:szCs w:val="24"/>
          <w:lang w:val="ru-RU" w:eastAsia="ru-RU"/>
        </w:rPr>
      </w:pPr>
      <w:r w:rsidRPr="00F56708">
        <w:rPr>
          <w:rFonts w:eastAsia="Times New Roman" w:cs="Times New Roman"/>
          <w:b/>
          <w:sz w:val="24"/>
          <w:szCs w:val="24"/>
          <w:lang w:val="ru-RU" w:eastAsia="ru-RU"/>
        </w:rPr>
        <w:t>научно-исследовательской работы</w:t>
      </w:r>
    </w:p>
    <w:p w:rsidR="00F56708" w:rsidRPr="00F56708" w:rsidRDefault="00F56708" w:rsidP="00F56708">
      <w:pPr>
        <w:spacing w:after="0"/>
        <w:ind w:firstLine="567"/>
        <w:jc w:val="center"/>
        <w:rPr>
          <w:rFonts w:eastAsia="Times New Roman" w:cs="Times New Roman"/>
          <w:b/>
          <w:sz w:val="24"/>
          <w:szCs w:val="24"/>
          <w:lang w:val="ru-RU" w:eastAsia="ru-RU"/>
        </w:rPr>
      </w:pPr>
      <w:r w:rsidRPr="00F56708">
        <w:rPr>
          <w:rFonts w:eastAsia="Times New Roman" w:cs="Times New Roman"/>
          <w:b/>
          <w:sz w:val="24"/>
          <w:szCs w:val="24"/>
          <w:lang w:val="ru-RU" w:eastAsia="ru-RU"/>
        </w:rPr>
        <w:t>(получение первичных навыков научно-исследовательской работы)</w:t>
      </w:r>
    </w:p>
    <w:p w:rsidR="00F56708" w:rsidRPr="00F56708" w:rsidRDefault="00F56708" w:rsidP="00F56708">
      <w:pPr>
        <w:autoSpaceDE w:val="0"/>
        <w:autoSpaceDN w:val="0"/>
        <w:adjustRightInd w:val="0"/>
        <w:spacing w:after="0"/>
        <w:jc w:val="center"/>
        <w:rPr>
          <w:rFonts w:eastAsia="PMingLiU" w:cs="Times New Roman"/>
          <w:color w:val="000000"/>
          <w:sz w:val="24"/>
          <w:szCs w:val="24"/>
          <w:lang w:val="ru-RU"/>
        </w:rPr>
      </w:pPr>
    </w:p>
    <w:p w:rsidR="00F56708" w:rsidRPr="00F56708" w:rsidRDefault="00F56708" w:rsidP="0076506A">
      <w:pPr>
        <w:spacing w:after="0"/>
        <w:rPr>
          <w:rFonts w:eastAsia="Times New Roman" w:cs="Times New Roman"/>
          <w:sz w:val="24"/>
          <w:szCs w:val="24"/>
          <w:u w:val="single"/>
          <w:lang w:val="ru-RU" w:eastAsia="ru-RU"/>
        </w:rPr>
      </w:pPr>
      <w:r w:rsidRPr="00F56708">
        <w:rPr>
          <w:rFonts w:eastAsia="Times New Roman" w:cs="Times New Roman"/>
          <w:sz w:val="24"/>
          <w:szCs w:val="24"/>
          <w:lang w:val="ru-RU" w:eastAsia="ru-RU"/>
        </w:rPr>
        <w:t xml:space="preserve">период </w:t>
      </w:r>
      <w:r w:rsidRPr="00F56708">
        <w:rPr>
          <w:rFonts w:eastAsia="Times New Roman" w:cs="Times New Roman"/>
          <w:sz w:val="24"/>
          <w:szCs w:val="24"/>
          <w:u w:val="single"/>
          <w:lang w:val="ru-RU" w:eastAsia="ru-RU"/>
        </w:rPr>
        <w:t>с 06.07.2026 г. по 19.07.2026 г.</w:t>
      </w:r>
    </w:p>
    <w:p w:rsidR="00F56708" w:rsidRPr="00F56708" w:rsidRDefault="00F56708" w:rsidP="00F56708">
      <w:pPr>
        <w:autoSpaceDE w:val="0"/>
        <w:autoSpaceDN w:val="0"/>
        <w:adjustRightInd w:val="0"/>
        <w:spacing w:after="0"/>
        <w:rPr>
          <w:rFonts w:eastAsia="PMingLiU" w:cs="Times New Roman"/>
          <w:color w:val="000000"/>
          <w:sz w:val="24"/>
          <w:szCs w:val="24"/>
          <w:lang w:val="ru-RU"/>
        </w:rPr>
      </w:pPr>
    </w:p>
    <w:p w:rsidR="00F56708" w:rsidRPr="00F56708" w:rsidRDefault="00F56708" w:rsidP="0076506A">
      <w:pPr>
        <w:spacing w:after="0"/>
        <w:rPr>
          <w:rFonts w:eastAsia="Times New Roman" w:cs="Times New Roman"/>
          <w:sz w:val="24"/>
          <w:szCs w:val="24"/>
          <w:u w:val="single"/>
          <w:lang w:val="ru-RU" w:eastAsia="ru-RU"/>
        </w:rPr>
      </w:pPr>
      <w:r>
        <w:rPr>
          <w:rFonts w:eastAsia="Times New Roman" w:cs="Times New Roman"/>
          <w:sz w:val="24"/>
          <w:szCs w:val="24"/>
          <w:u w:val="single"/>
          <w:lang w:val="ru-RU" w:eastAsia="ru-RU"/>
        </w:rPr>
        <w:t>Кульчицкий</w:t>
      </w:r>
      <w:r w:rsidRPr="00F56708">
        <w:rPr>
          <w:rFonts w:eastAsia="Times New Roman" w:cs="Times New Roman"/>
          <w:sz w:val="24"/>
          <w:szCs w:val="24"/>
          <w:u w:val="single"/>
          <w:lang w:val="ru-RU" w:eastAsia="ru-RU"/>
        </w:rPr>
        <w:t xml:space="preserve"> </w:t>
      </w:r>
      <w:r w:rsidR="00AE2C9F">
        <w:rPr>
          <w:rFonts w:eastAsia="Times New Roman" w:cs="Times New Roman"/>
          <w:sz w:val="24"/>
          <w:szCs w:val="24"/>
          <w:u w:val="single"/>
          <w:lang w:val="ru-RU" w:eastAsia="ru-RU"/>
        </w:rPr>
        <w:t>Артемий Дмитриевич</w:t>
      </w:r>
    </w:p>
    <w:p w:rsidR="00F56708" w:rsidRPr="00F56708" w:rsidRDefault="00F56708" w:rsidP="0076506A">
      <w:pPr>
        <w:spacing w:after="0"/>
        <w:rPr>
          <w:rFonts w:eastAsia="Times New Roman" w:cs="Times New Roman"/>
          <w:i/>
          <w:sz w:val="20"/>
          <w:szCs w:val="20"/>
          <w:lang w:val="ru-RU" w:eastAsia="ru-RU"/>
        </w:rPr>
      </w:pPr>
      <w:r w:rsidRPr="00F56708">
        <w:rPr>
          <w:rFonts w:eastAsia="Times New Roman" w:cs="Times New Roman"/>
          <w:i/>
          <w:sz w:val="20"/>
          <w:szCs w:val="20"/>
          <w:lang w:val="ru-RU" w:eastAsia="ru-RU"/>
        </w:rPr>
        <w:t>(Ф.И.О. студента)</w:t>
      </w:r>
    </w:p>
    <w:p w:rsidR="00F56708" w:rsidRPr="00F56708" w:rsidRDefault="00F56708" w:rsidP="00F56708">
      <w:pPr>
        <w:spacing w:after="0"/>
        <w:ind w:firstLine="567"/>
        <w:jc w:val="center"/>
        <w:rPr>
          <w:rFonts w:eastAsia="Times New Roman" w:cs="Times New Roman"/>
          <w:sz w:val="24"/>
          <w:szCs w:val="24"/>
          <w:lang w:val="ru-RU" w:eastAsia="ru-RU"/>
        </w:rPr>
      </w:pPr>
    </w:p>
    <w:p w:rsidR="00F56708" w:rsidRPr="00F56708" w:rsidRDefault="00F56708" w:rsidP="0076506A">
      <w:pPr>
        <w:spacing w:after="0"/>
        <w:rPr>
          <w:rFonts w:eastAsia="Times New Roman" w:cs="Times New Roman"/>
          <w:sz w:val="24"/>
          <w:szCs w:val="24"/>
          <w:lang w:val="ru-RU" w:eastAsia="ru-RU"/>
        </w:rPr>
      </w:pPr>
      <w:r w:rsidRPr="00F56708">
        <w:rPr>
          <w:rFonts w:eastAsia="Times New Roman" w:cs="Times New Roman"/>
          <w:sz w:val="24"/>
          <w:szCs w:val="24"/>
          <w:lang w:val="ru-RU" w:eastAsia="ru-RU"/>
        </w:rPr>
        <w:t xml:space="preserve">студента МО22 группы 2 курса ОФО </w:t>
      </w:r>
    </w:p>
    <w:p w:rsidR="00F56708" w:rsidRPr="00F56708" w:rsidRDefault="00F56708" w:rsidP="00F56708">
      <w:pPr>
        <w:spacing w:after="0"/>
        <w:ind w:firstLine="567"/>
        <w:rPr>
          <w:rFonts w:eastAsia="Times New Roman" w:cs="Times New Roman"/>
          <w:sz w:val="24"/>
          <w:szCs w:val="24"/>
          <w:lang w:val="ru-RU" w:eastAsia="ru-RU"/>
        </w:rPr>
      </w:pPr>
    </w:p>
    <w:p w:rsidR="00F56708" w:rsidRPr="00F56708" w:rsidRDefault="00F56708" w:rsidP="0076506A">
      <w:pPr>
        <w:spacing w:after="0"/>
        <w:rPr>
          <w:rFonts w:eastAsia="Times New Roman" w:cs="Times New Roman"/>
          <w:sz w:val="24"/>
          <w:szCs w:val="24"/>
          <w:lang w:val="ru-RU" w:eastAsia="ru-RU"/>
        </w:rPr>
      </w:pPr>
      <w:r w:rsidRPr="00F56708">
        <w:rPr>
          <w:rFonts w:eastAsia="Times New Roman" w:cs="Times New Roman"/>
          <w:sz w:val="24"/>
          <w:szCs w:val="24"/>
          <w:lang w:val="ru-RU" w:eastAsia="ru-RU"/>
        </w:rPr>
        <w:t xml:space="preserve">Направление подготовки </w:t>
      </w:r>
      <w:r w:rsidRPr="00F56708">
        <w:rPr>
          <w:rFonts w:eastAsia="Times New Roman" w:cs="Times New Roman"/>
          <w:sz w:val="24"/>
          <w:szCs w:val="24"/>
          <w:u w:val="single"/>
          <w:lang w:val="ru-RU" w:eastAsia="ru-RU"/>
        </w:rPr>
        <w:t>02.03.03 Математическое обеспечение и администрирование информационных систем</w:t>
      </w:r>
    </w:p>
    <w:p w:rsidR="00F56708" w:rsidRPr="00F56708" w:rsidRDefault="00F56708" w:rsidP="00F56708">
      <w:pPr>
        <w:spacing w:after="0"/>
        <w:ind w:firstLine="567"/>
        <w:rPr>
          <w:rFonts w:eastAsia="Times New Roman" w:cs="Times New Roman"/>
          <w:sz w:val="24"/>
          <w:szCs w:val="24"/>
          <w:lang w:val="ru-RU" w:eastAsia="ru-RU"/>
        </w:rPr>
      </w:pPr>
    </w:p>
    <w:p w:rsidR="00F56708" w:rsidRPr="00F56708" w:rsidRDefault="00F56708" w:rsidP="00F56708">
      <w:pPr>
        <w:spacing w:after="0"/>
        <w:ind w:firstLine="567"/>
        <w:rPr>
          <w:rFonts w:eastAsia="Times New Roman" w:cs="Times New Roman"/>
          <w:sz w:val="24"/>
          <w:szCs w:val="24"/>
          <w:lang w:val="ru-RU" w:eastAsia="ru-RU"/>
        </w:rPr>
      </w:pPr>
    </w:p>
    <w:p w:rsidR="00F56708" w:rsidRPr="00F56708" w:rsidRDefault="00F56708" w:rsidP="00F56708">
      <w:pPr>
        <w:spacing w:after="0"/>
        <w:ind w:firstLine="567"/>
        <w:rPr>
          <w:rFonts w:eastAsia="Times New Roman" w:cs="Times New Roman"/>
          <w:sz w:val="24"/>
          <w:szCs w:val="24"/>
          <w:highlight w:val="yellow"/>
          <w:lang w:val="ru-RU" w:eastAsia="ru-RU"/>
        </w:rPr>
      </w:pPr>
    </w:p>
    <w:p w:rsidR="00F56708" w:rsidRPr="00F56708" w:rsidRDefault="00F56708" w:rsidP="0076506A">
      <w:pPr>
        <w:spacing w:after="0"/>
        <w:rPr>
          <w:rFonts w:eastAsia="Times New Roman" w:cs="Times New Roman"/>
          <w:sz w:val="24"/>
          <w:szCs w:val="24"/>
          <w:lang w:val="ru-RU" w:eastAsia="ru-RU"/>
        </w:rPr>
      </w:pPr>
      <w:r w:rsidRPr="00F56708">
        <w:rPr>
          <w:rFonts w:eastAsia="Times New Roman" w:cs="Times New Roman"/>
          <w:sz w:val="24"/>
          <w:szCs w:val="24"/>
          <w:lang w:val="ru-RU" w:eastAsia="ru-RU"/>
        </w:rPr>
        <w:t>Руководитель учебной практики</w:t>
      </w:r>
    </w:p>
    <w:p w:rsidR="00F56708" w:rsidRPr="00F56708" w:rsidRDefault="00F56708" w:rsidP="0076506A">
      <w:pPr>
        <w:spacing w:after="0"/>
        <w:rPr>
          <w:rFonts w:eastAsia="Times New Roman" w:cs="Times New Roman"/>
          <w:sz w:val="24"/>
          <w:szCs w:val="24"/>
          <w:lang w:val="ru-RU" w:eastAsia="ru-RU"/>
        </w:rPr>
      </w:pPr>
      <w:r w:rsidRPr="00F56708">
        <w:rPr>
          <w:rFonts w:eastAsia="Times New Roman" w:cs="Times New Roman"/>
          <w:sz w:val="24"/>
          <w:szCs w:val="24"/>
          <w:lang w:val="ru-RU" w:eastAsia="ru-RU"/>
        </w:rPr>
        <w:t>канд. техн. наук, доц. кафедры</w:t>
      </w:r>
    </w:p>
    <w:p w:rsidR="00F56708" w:rsidRPr="00F56708" w:rsidRDefault="00F56708" w:rsidP="0076506A">
      <w:pPr>
        <w:spacing w:after="0"/>
        <w:rPr>
          <w:rFonts w:eastAsia="Times New Roman" w:cs="Times New Roman"/>
          <w:sz w:val="24"/>
          <w:szCs w:val="24"/>
          <w:lang w:val="ru-RU" w:eastAsia="ru-RU"/>
        </w:rPr>
      </w:pPr>
      <w:r w:rsidRPr="00F56708">
        <w:rPr>
          <w:rFonts w:eastAsia="Times New Roman" w:cs="Times New Roman"/>
          <w:sz w:val="24"/>
          <w:szCs w:val="24"/>
          <w:lang w:val="ru-RU" w:eastAsia="ru-RU"/>
        </w:rPr>
        <w:t>информационных технологий   ________________________________ А. А. Полупанов</w:t>
      </w:r>
    </w:p>
    <w:p w:rsidR="00F56708" w:rsidRPr="00F56708" w:rsidRDefault="00F56708" w:rsidP="00F56708">
      <w:pPr>
        <w:spacing w:after="0"/>
        <w:ind w:firstLine="567"/>
        <w:rPr>
          <w:rFonts w:eastAsia="Times New Roman" w:cs="Times New Roman"/>
          <w:i/>
          <w:sz w:val="20"/>
          <w:szCs w:val="20"/>
          <w:lang w:val="ru-RU" w:eastAsia="ru-RU"/>
        </w:rPr>
      </w:pPr>
      <w:r w:rsidRPr="00F56708">
        <w:rPr>
          <w:rFonts w:eastAsia="Times New Roman" w:cs="Times New Roman"/>
          <w:i/>
          <w:sz w:val="20"/>
          <w:szCs w:val="20"/>
          <w:lang w:val="ru-RU" w:eastAsia="ru-RU"/>
        </w:rPr>
        <w:t>ученое звание, должность</w:t>
      </w:r>
      <w:r w:rsidRPr="00F56708">
        <w:rPr>
          <w:rFonts w:eastAsia="Times New Roman" w:cs="Times New Roman"/>
          <w:i/>
          <w:sz w:val="20"/>
          <w:szCs w:val="20"/>
          <w:lang w:val="ru-RU" w:eastAsia="ru-RU"/>
        </w:rPr>
        <w:tab/>
      </w:r>
      <w:r w:rsidRPr="00F56708">
        <w:rPr>
          <w:rFonts w:eastAsia="Times New Roman" w:cs="Times New Roman"/>
          <w:i/>
          <w:sz w:val="20"/>
          <w:szCs w:val="20"/>
          <w:lang w:val="ru-RU" w:eastAsia="ru-RU"/>
        </w:rPr>
        <w:tab/>
      </w:r>
      <w:r w:rsidRPr="00F56708">
        <w:rPr>
          <w:rFonts w:eastAsia="Times New Roman" w:cs="Times New Roman"/>
          <w:i/>
          <w:sz w:val="20"/>
          <w:szCs w:val="20"/>
          <w:lang w:val="ru-RU" w:eastAsia="ru-RU"/>
        </w:rPr>
        <w:tab/>
        <w:t xml:space="preserve">   </w:t>
      </w:r>
      <w:r w:rsidRPr="00F56708">
        <w:rPr>
          <w:rFonts w:eastAsia="Times New Roman" w:cs="Times New Roman"/>
          <w:i/>
          <w:sz w:val="20"/>
          <w:szCs w:val="20"/>
          <w:lang w:val="ru-RU" w:eastAsia="ru-RU"/>
        </w:rPr>
        <w:tab/>
        <w:t xml:space="preserve">     (подпись) </w:t>
      </w:r>
      <w:r w:rsidRPr="00F56708">
        <w:rPr>
          <w:rFonts w:eastAsia="Times New Roman" w:cs="Times New Roman"/>
          <w:i/>
          <w:sz w:val="20"/>
          <w:szCs w:val="20"/>
          <w:lang w:val="ru-RU" w:eastAsia="ru-RU"/>
        </w:rPr>
        <w:tab/>
      </w:r>
      <w:r w:rsidRPr="00F56708">
        <w:rPr>
          <w:rFonts w:eastAsia="Times New Roman" w:cs="Times New Roman"/>
          <w:i/>
          <w:sz w:val="20"/>
          <w:szCs w:val="20"/>
          <w:lang w:val="ru-RU" w:eastAsia="ru-RU"/>
        </w:rPr>
        <w:tab/>
        <w:t xml:space="preserve">    </w:t>
      </w:r>
      <w:r w:rsidRPr="00F56708">
        <w:rPr>
          <w:rFonts w:eastAsia="Times New Roman" w:cs="Times New Roman"/>
          <w:i/>
          <w:sz w:val="20"/>
          <w:szCs w:val="20"/>
          <w:lang w:val="ru-RU" w:eastAsia="ru-RU"/>
        </w:rPr>
        <w:tab/>
        <w:t xml:space="preserve">(Ф.И.О) </w:t>
      </w:r>
    </w:p>
    <w:p w:rsidR="00F56708" w:rsidRPr="00F56708" w:rsidRDefault="00F56708" w:rsidP="00F56708">
      <w:pPr>
        <w:spacing w:after="0"/>
        <w:ind w:firstLine="567"/>
        <w:rPr>
          <w:rFonts w:eastAsia="Times New Roman" w:cs="Times New Roman"/>
          <w:sz w:val="24"/>
          <w:szCs w:val="24"/>
          <w:lang w:val="ru-RU" w:eastAsia="ru-RU"/>
        </w:rPr>
      </w:pPr>
    </w:p>
    <w:p w:rsidR="00F56708" w:rsidRPr="00F56708" w:rsidRDefault="00F56708" w:rsidP="00F56708">
      <w:pPr>
        <w:spacing w:after="0"/>
        <w:ind w:firstLine="567"/>
        <w:rPr>
          <w:rFonts w:eastAsia="Times New Roman" w:cs="Times New Roman"/>
          <w:sz w:val="24"/>
          <w:szCs w:val="24"/>
          <w:lang w:val="ru-RU" w:eastAsia="ru-RU"/>
        </w:rPr>
      </w:pPr>
      <w:r w:rsidRPr="00F56708">
        <w:rPr>
          <w:rFonts w:eastAsia="Times New Roman" w:cs="Times New Roman"/>
          <w:sz w:val="24"/>
          <w:szCs w:val="24"/>
          <w:lang w:val="ru-RU" w:eastAsia="ru-RU"/>
        </w:rPr>
        <w:t xml:space="preserve">Оценка по итогам защиты практики: _____________________ </w:t>
      </w:r>
    </w:p>
    <w:p w:rsidR="00F56708" w:rsidRPr="00F56708" w:rsidRDefault="00F56708" w:rsidP="00F56708">
      <w:pPr>
        <w:spacing w:after="0"/>
        <w:ind w:firstLine="567"/>
        <w:rPr>
          <w:rFonts w:eastAsia="Times New Roman" w:cs="Times New Roman"/>
          <w:sz w:val="24"/>
          <w:szCs w:val="24"/>
          <w:lang w:val="ru-RU" w:eastAsia="ru-RU"/>
        </w:rPr>
      </w:pPr>
    </w:p>
    <w:p w:rsidR="00F56708" w:rsidRPr="00F56708" w:rsidRDefault="00F56708" w:rsidP="00F56708">
      <w:pPr>
        <w:spacing w:after="0"/>
        <w:ind w:firstLine="567"/>
        <w:rPr>
          <w:rFonts w:eastAsia="Times New Roman" w:cs="Times New Roman"/>
          <w:i/>
          <w:sz w:val="20"/>
          <w:szCs w:val="20"/>
          <w:lang w:val="ru-RU" w:eastAsia="ru-RU"/>
        </w:rPr>
      </w:pPr>
      <w:r w:rsidRPr="00F56708">
        <w:rPr>
          <w:rFonts w:eastAsia="Times New Roman" w:cs="Times New Roman"/>
          <w:sz w:val="24"/>
          <w:szCs w:val="24"/>
          <w:lang w:val="ru-RU" w:eastAsia="ru-RU"/>
        </w:rPr>
        <w:t xml:space="preserve">«______» ___________________ 2026 г. </w:t>
      </w:r>
      <w:r w:rsidRPr="00F56708">
        <w:rPr>
          <w:rFonts w:eastAsia="Times New Roman" w:cs="Times New Roman"/>
          <w:i/>
          <w:sz w:val="20"/>
          <w:szCs w:val="20"/>
          <w:lang w:val="ru-RU" w:eastAsia="ru-RU"/>
        </w:rPr>
        <w:t xml:space="preserve"> </w:t>
      </w:r>
    </w:p>
    <w:p w:rsidR="00F56708" w:rsidRPr="00F56708" w:rsidRDefault="00F56708" w:rsidP="00F56708">
      <w:pPr>
        <w:spacing w:after="0"/>
        <w:ind w:left="708" w:firstLine="708"/>
        <w:rPr>
          <w:rFonts w:eastAsia="Times New Roman" w:cs="Times New Roman"/>
          <w:sz w:val="24"/>
          <w:szCs w:val="24"/>
          <w:lang w:val="ru-RU" w:eastAsia="ru-RU"/>
        </w:rPr>
      </w:pPr>
      <w:r w:rsidRPr="00F56708">
        <w:rPr>
          <w:rFonts w:eastAsia="Times New Roman" w:cs="Times New Roman"/>
          <w:i/>
          <w:sz w:val="20"/>
          <w:szCs w:val="20"/>
          <w:lang w:val="ru-RU" w:eastAsia="ru-RU"/>
        </w:rPr>
        <w:t>(дата)</w:t>
      </w:r>
    </w:p>
    <w:p w:rsidR="00F56708" w:rsidRPr="00F56708" w:rsidRDefault="00F56708" w:rsidP="00F56708">
      <w:pPr>
        <w:spacing w:after="0"/>
        <w:ind w:firstLine="567"/>
        <w:rPr>
          <w:rFonts w:eastAsia="Times New Roman" w:cs="Times New Roman"/>
          <w:sz w:val="24"/>
          <w:szCs w:val="24"/>
          <w:lang w:val="ru-RU" w:eastAsia="ru-RU"/>
        </w:rPr>
      </w:pPr>
    </w:p>
    <w:p w:rsidR="00F56708" w:rsidRPr="00F56708" w:rsidRDefault="00F56708" w:rsidP="00F56708">
      <w:pPr>
        <w:spacing w:after="0"/>
        <w:ind w:firstLine="567"/>
        <w:rPr>
          <w:rFonts w:eastAsia="Times New Roman" w:cs="Times New Roman"/>
          <w:sz w:val="24"/>
          <w:szCs w:val="24"/>
          <w:lang w:val="ru-RU" w:eastAsia="ru-RU"/>
        </w:rPr>
      </w:pPr>
    </w:p>
    <w:p w:rsidR="00F56708" w:rsidRPr="00F56708" w:rsidRDefault="00F56708" w:rsidP="00F56708">
      <w:pPr>
        <w:autoSpaceDE w:val="0"/>
        <w:autoSpaceDN w:val="0"/>
        <w:adjustRightInd w:val="0"/>
        <w:spacing w:after="0"/>
        <w:rPr>
          <w:rFonts w:eastAsia="PMingLiU" w:cs="Times New Roman"/>
          <w:color w:val="000000"/>
          <w:sz w:val="24"/>
          <w:szCs w:val="24"/>
          <w:lang w:val="ru-RU"/>
        </w:rPr>
      </w:pPr>
    </w:p>
    <w:p w:rsidR="00F56708" w:rsidRPr="00F56708" w:rsidRDefault="00F56708" w:rsidP="00F56708">
      <w:pPr>
        <w:autoSpaceDE w:val="0"/>
        <w:autoSpaceDN w:val="0"/>
        <w:adjustRightInd w:val="0"/>
        <w:spacing w:after="0"/>
        <w:rPr>
          <w:rFonts w:eastAsia="PMingLiU" w:cs="Times New Roman"/>
          <w:color w:val="000000"/>
          <w:sz w:val="24"/>
          <w:szCs w:val="24"/>
          <w:highlight w:val="yellow"/>
          <w:lang w:val="ru-RU"/>
        </w:rPr>
      </w:pPr>
    </w:p>
    <w:p w:rsidR="00F56708" w:rsidRPr="00F56708" w:rsidRDefault="00F56708" w:rsidP="00F56708">
      <w:pPr>
        <w:spacing w:after="0"/>
        <w:ind w:firstLine="567"/>
        <w:rPr>
          <w:rFonts w:eastAsia="Times New Roman" w:cs="Times New Roman"/>
          <w:szCs w:val="28"/>
          <w:lang w:val="ru-RU" w:eastAsia="ru-RU"/>
        </w:rPr>
      </w:pPr>
    </w:p>
    <w:p w:rsidR="00F56708" w:rsidRPr="00F56708" w:rsidRDefault="00F56708" w:rsidP="00F56708">
      <w:pPr>
        <w:spacing w:after="0"/>
        <w:ind w:firstLine="567"/>
        <w:rPr>
          <w:rFonts w:eastAsia="Times New Roman" w:cs="Times New Roman"/>
          <w:szCs w:val="28"/>
          <w:lang w:val="ru-RU" w:eastAsia="ru-RU"/>
        </w:rPr>
      </w:pPr>
    </w:p>
    <w:p w:rsidR="00F56708" w:rsidRPr="00F56708" w:rsidRDefault="00F56708" w:rsidP="00F56708">
      <w:pPr>
        <w:spacing w:after="0"/>
        <w:ind w:firstLine="567"/>
        <w:rPr>
          <w:rFonts w:eastAsia="Times New Roman" w:cs="Times New Roman"/>
          <w:szCs w:val="28"/>
          <w:lang w:val="ru-RU" w:eastAsia="ru-RU"/>
        </w:rPr>
      </w:pPr>
    </w:p>
    <w:p w:rsidR="00F56708" w:rsidRPr="00F56708" w:rsidRDefault="00F56708" w:rsidP="00F56708">
      <w:pPr>
        <w:autoSpaceDE w:val="0"/>
        <w:autoSpaceDN w:val="0"/>
        <w:adjustRightInd w:val="0"/>
        <w:spacing w:after="0"/>
        <w:jc w:val="center"/>
        <w:rPr>
          <w:rFonts w:eastAsia="PMingLiU" w:cs="Times New Roman"/>
          <w:color w:val="000000"/>
          <w:szCs w:val="28"/>
          <w:lang w:val="ru-RU"/>
        </w:rPr>
      </w:pPr>
      <w:r w:rsidRPr="00F56708">
        <w:rPr>
          <w:rFonts w:eastAsia="PMingLiU" w:cs="Times New Roman"/>
          <w:color w:val="000000"/>
          <w:szCs w:val="28"/>
          <w:lang w:val="ru-RU"/>
        </w:rPr>
        <w:t>Краснодар 2026 г.</w:t>
      </w:r>
    </w:p>
    <w:p w:rsidR="00F56708" w:rsidRPr="00F56708" w:rsidRDefault="00F56708" w:rsidP="00F56708">
      <w:pPr>
        <w:spacing w:after="0"/>
        <w:rPr>
          <w:rFonts w:eastAsia="Times New Roman" w:cs="Times New Roman"/>
          <w:sz w:val="24"/>
          <w:szCs w:val="24"/>
          <w:lang w:val="ru-RU" w:eastAsia="ru-RU"/>
        </w:rPr>
      </w:pPr>
      <w:r w:rsidRPr="00F56708">
        <w:rPr>
          <w:rFonts w:eastAsia="Times New Roman" w:cs="Times New Roman"/>
          <w:sz w:val="24"/>
          <w:szCs w:val="24"/>
          <w:lang w:val="ru-RU" w:eastAsia="ru-RU"/>
        </w:rPr>
        <w:br w:type="page"/>
      </w:r>
    </w:p>
    <w:p w:rsidR="00F56708" w:rsidRPr="00F56708" w:rsidRDefault="00F56708" w:rsidP="00F56708">
      <w:pPr>
        <w:spacing w:after="0"/>
        <w:ind w:firstLine="567"/>
        <w:jc w:val="center"/>
        <w:rPr>
          <w:rFonts w:eastAsia="Times New Roman" w:cs="Times New Roman"/>
          <w:b/>
          <w:sz w:val="24"/>
          <w:szCs w:val="24"/>
          <w:lang w:val="ru-RU" w:eastAsia="ru-RU"/>
        </w:rPr>
      </w:pPr>
      <w:r w:rsidRPr="00F56708">
        <w:rPr>
          <w:rFonts w:eastAsia="Times New Roman" w:cs="Times New Roman"/>
          <w:b/>
          <w:sz w:val="24"/>
          <w:szCs w:val="24"/>
          <w:lang w:val="ru-RU" w:eastAsia="ru-RU"/>
        </w:rPr>
        <w:lastRenderedPageBreak/>
        <w:t>ИНДИВИДУАЛЬНОЕ ЗАДАНИЕ, ВЫПОЛНЯЕМОЕ В ПЕРИОД</w:t>
      </w:r>
    </w:p>
    <w:p w:rsidR="00F56708" w:rsidRPr="00F56708" w:rsidRDefault="00F56708" w:rsidP="00F56708">
      <w:pPr>
        <w:spacing w:after="0"/>
        <w:ind w:firstLine="567"/>
        <w:jc w:val="center"/>
        <w:rPr>
          <w:rFonts w:eastAsia="Times New Roman" w:cs="Times New Roman"/>
          <w:b/>
          <w:sz w:val="24"/>
          <w:szCs w:val="24"/>
          <w:lang w:val="ru-RU" w:eastAsia="ru-RU"/>
        </w:rPr>
      </w:pPr>
      <w:r w:rsidRPr="00F56708">
        <w:rPr>
          <w:rFonts w:eastAsia="Times New Roman" w:cs="Times New Roman"/>
          <w:b/>
          <w:sz w:val="24"/>
          <w:szCs w:val="24"/>
          <w:lang w:val="ru-RU" w:eastAsia="ru-RU"/>
        </w:rPr>
        <w:t xml:space="preserve">ПРОВЕДЕНИЯ УЧЕБНОЙ ПРАКТИКИ </w:t>
      </w:r>
    </w:p>
    <w:p w:rsidR="00F56708" w:rsidRPr="00F56708" w:rsidRDefault="00F56708" w:rsidP="00F56708">
      <w:pPr>
        <w:spacing w:after="0"/>
        <w:ind w:firstLine="567"/>
        <w:jc w:val="center"/>
        <w:rPr>
          <w:rFonts w:eastAsia="Times New Roman" w:cs="Times New Roman"/>
          <w:b/>
          <w:sz w:val="24"/>
          <w:szCs w:val="24"/>
          <w:lang w:val="ru-RU" w:eastAsia="ru-RU"/>
        </w:rPr>
      </w:pPr>
      <w:r w:rsidRPr="00F56708">
        <w:rPr>
          <w:rFonts w:eastAsia="Times New Roman" w:cs="Times New Roman"/>
          <w:b/>
          <w:sz w:val="24"/>
          <w:szCs w:val="24"/>
          <w:lang w:val="ru-RU" w:eastAsia="ru-RU"/>
        </w:rPr>
        <w:t>Научно-исследовательской работы</w:t>
      </w:r>
    </w:p>
    <w:p w:rsidR="00F56708" w:rsidRPr="00F56708" w:rsidRDefault="00F56708" w:rsidP="00F56708">
      <w:pPr>
        <w:spacing w:after="0"/>
        <w:ind w:firstLine="567"/>
        <w:jc w:val="center"/>
        <w:rPr>
          <w:rFonts w:eastAsia="Times New Roman" w:cs="Times New Roman"/>
          <w:b/>
          <w:sz w:val="24"/>
          <w:szCs w:val="24"/>
          <w:lang w:val="ru-RU" w:eastAsia="ru-RU"/>
        </w:rPr>
      </w:pPr>
      <w:r w:rsidRPr="00F56708">
        <w:rPr>
          <w:rFonts w:eastAsia="Times New Roman" w:cs="Times New Roman"/>
          <w:b/>
          <w:sz w:val="24"/>
          <w:szCs w:val="24"/>
          <w:lang w:val="ru-RU" w:eastAsia="ru-RU"/>
        </w:rPr>
        <w:t>(получение первичных навыков научно-исследовательской работы)</w:t>
      </w:r>
    </w:p>
    <w:p w:rsidR="00F56708" w:rsidRPr="00F56708" w:rsidRDefault="00F56708" w:rsidP="00F56708">
      <w:pPr>
        <w:spacing w:after="0"/>
        <w:ind w:firstLine="567"/>
        <w:rPr>
          <w:rFonts w:eastAsia="Times New Roman" w:cs="Times New Roman"/>
          <w:b/>
          <w:sz w:val="24"/>
          <w:szCs w:val="24"/>
          <w:lang w:val="ru-RU" w:eastAsia="ru-RU"/>
        </w:rPr>
      </w:pPr>
    </w:p>
    <w:p w:rsidR="00F56708" w:rsidRPr="00F56708" w:rsidRDefault="00F56708" w:rsidP="00F56708">
      <w:pPr>
        <w:spacing w:after="0"/>
        <w:ind w:firstLine="567"/>
        <w:rPr>
          <w:rFonts w:eastAsia="Times New Roman" w:cs="Times New Roman"/>
          <w:sz w:val="24"/>
          <w:szCs w:val="24"/>
          <w:u w:val="single"/>
          <w:lang w:val="ru-RU" w:eastAsia="ru-RU"/>
        </w:rPr>
      </w:pPr>
      <w:r w:rsidRPr="00F56708">
        <w:rPr>
          <w:rFonts w:eastAsia="Times New Roman" w:cs="Times New Roman"/>
          <w:sz w:val="24"/>
          <w:szCs w:val="24"/>
          <w:lang w:val="ru-RU" w:eastAsia="ru-RU"/>
        </w:rPr>
        <w:t xml:space="preserve">Студент </w:t>
      </w:r>
      <w:r>
        <w:rPr>
          <w:rFonts w:eastAsia="Times New Roman" w:cs="Times New Roman"/>
          <w:sz w:val="24"/>
          <w:szCs w:val="24"/>
          <w:u w:val="single"/>
          <w:lang w:val="ru-RU" w:eastAsia="ru-RU"/>
        </w:rPr>
        <w:t>Кульчицкий</w:t>
      </w:r>
      <w:r w:rsidRPr="00F56708">
        <w:rPr>
          <w:rFonts w:eastAsia="Times New Roman" w:cs="Times New Roman"/>
          <w:sz w:val="24"/>
          <w:szCs w:val="24"/>
          <w:u w:val="single"/>
          <w:lang w:val="ru-RU" w:eastAsia="ru-RU"/>
        </w:rPr>
        <w:t xml:space="preserve"> </w:t>
      </w:r>
      <w:r w:rsidR="00AE2C9F">
        <w:rPr>
          <w:rFonts w:eastAsia="Times New Roman" w:cs="Times New Roman"/>
          <w:sz w:val="24"/>
          <w:szCs w:val="24"/>
          <w:u w:val="single"/>
          <w:lang w:val="ru-RU" w:eastAsia="ru-RU"/>
        </w:rPr>
        <w:t>Артемий Дмитриевич</w:t>
      </w:r>
      <w:r w:rsidRPr="00F56708">
        <w:rPr>
          <w:rFonts w:eastAsia="Times New Roman" w:cs="Times New Roman"/>
          <w:i/>
          <w:sz w:val="24"/>
          <w:szCs w:val="24"/>
          <w:u w:val="single"/>
          <w:lang w:val="ru-RU" w:eastAsia="ru-RU"/>
        </w:rPr>
        <w:t xml:space="preserve"> </w:t>
      </w:r>
    </w:p>
    <w:p w:rsidR="00F56708" w:rsidRPr="00F56708" w:rsidRDefault="00F56708" w:rsidP="00F56708">
      <w:pPr>
        <w:spacing w:after="0"/>
        <w:ind w:firstLine="567"/>
        <w:rPr>
          <w:rFonts w:eastAsia="Times New Roman" w:cs="Times New Roman"/>
          <w:i/>
          <w:sz w:val="20"/>
          <w:szCs w:val="20"/>
          <w:lang w:val="ru-RU" w:eastAsia="ru-RU"/>
        </w:rPr>
      </w:pPr>
      <w:r w:rsidRPr="00F56708">
        <w:rPr>
          <w:rFonts w:eastAsia="Times New Roman" w:cs="Times New Roman"/>
          <w:i/>
          <w:sz w:val="20"/>
          <w:szCs w:val="20"/>
          <w:lang w:val="ru-RU" w:eastAsia="ru-RU"/>
        </w:rPr>
        <w:t>(фамилия, имя, отчество полностью)</w:t>
      </w:r>
    </w:p>
    <w:p w:rsidR="00F56708" w:rsidRPr="00F56708" w:rsidRDefault="00F56708" w:rsidP="00F56708">
      <w:pPr>
        <w:spacing w:after="0"/>
        <w:ind w:firstLine="567"/>
        <w:rPr>
          <w:rFonts w:eastAsia="Times New Roman" w:cs="Times New Roman"/>
          <w:sz w:val="24"/>
          <w:szCs w:val="24"/>
          <w:lang w:val="ru-RU" w:eastAsia="ru-RU"/>
        </w:rPr>
      </w:pPr>
      <w:r w:rsidRPr="00F56708">
        <w:rPr>
          <w:rFonts w:eastAsia="Times New Roman" w:cs="Times New Roman"/>
          <w:sz w:val="24"/>
          <w:szCs w:val="24"/>
          <w:lang w:val="ru-RU" w:eastAsia="ru-RU"/>
        </w:rPr>
        <w:t xml:space="preserve">Направление подготовки (специальности) </w:t>
      </w:r>
      <w:r w:rsidRPr="00F56708">
        <w:rPr>
          <w:rFonts w:eastAsia="Times New Roman" w:cs="Times New Roman"/>
          <w:sz w:val="24"/>
          <w:szCs w:val="24"/>
          <w:u w:val="single"/>
          <w:lang w:val="ru-RU" w:eastAsia="ru-RU"/>
        </w:rPr>
        <w:t>02.03.03 Математическое обеспечение и администрирование информационных систем</w:t>
      </w:r>
    </w:p>
    <w:p w:rsidR="00F56708" w:rsidRPr="00F56708" w:rsidRDefault="00F56708" w:rsidP="00F56708">
      <w:pPr>
        <w:spacing w:after="0"/>
        <w:ind w:firstLine="567"/>
        <w:rPr>
          <w:rFonts w:eastAsia="Times New Roman" w:cs="Times New Roman"/>
          <w:sz w:val="24"/>
          <w:szCs w:val="24"/>
          <w:u w:val="single"/>
          <w:lang w:val="ru-RU" w:eastAsia="ru-RU"/>
        </w:rPr>
      </w:pPr>
      <w:r w:rsidRPr="00F56708">
        <w:rPr>
          <w:rFonts w:eastAsia="Times New Roman" w:cs="Times New Roman"/>
          <w:sz w:val="24"/>
          <w:szCs w:val="24"/>
          <w:lang w:val="ru-RU" w:eastAsia="ru-RU"/>
        </w:rPr>
        <w:t xml:space="preserve">Место прохождения практики </w:t>
      </w:r>
      <w:r w:rsidRPr="00F56708">
        <w:rPr>
          <w:rFonts w:eastAsia="Times New Roman" w:cs="Times New Roman"/>
          <w:sz w:val="24"/>
          <w:szCs w:val="24"/>
          <w:u w:val="single"/>
          <w:lang w:val="ru-RU" w:eastAsia="ru-RU"/>
        </w:rPr>
        <w:t>компьютерные классы факультета компьютерных технологий и прикладной математики ФГБОУ ВО «КубГУ»</w:t>
      </w:r>
    </w:p>
    <w:p w:rsidR="00F56708" w:rsidRPr="00F56708" w:rsidRDefault="00F56708" w:rsidP="00F56708">
      <w:pPr>
        <w:spacing w:after="0"/>
        <w:ind w:firstLine="567"/>
        <w:rPr>
          <w:rFonts w:eastAsia="Times New Roman" w:cs="Times New Roman"/>
          <w:sz w:val="24"/>
          <w:szCs w:val="24"/>
          <w:u w:val="single"/>
          <w:lang w:val="ru-RU" w:eastAsia="ru-RU"/>
        </w:rPr>
      </w:pPr>
      <w:r w:rsidRPr="00F56708">
        <w:rPr>
          <w:rFonts w:eastAsia="Times New Roman" w:cs="Times New Roman"/>
          <w:sz w:val="24"/>
          <w:szCs w:val="24"/>
          <w:lang w:val="ru-RU" w:eastAsia="ru-RU"/>
        </w:rPr>
        <w:t xml:space="preserve">Срок прохождения практики </w:t>
      </w:r>
      <w:r w:rsidRPr="00F56708">
        <w:rPr>
          <w:rFonts w:eastAsia="Times New Roman" w:cs="Times New Roman"/>
          <w:sz w:val="24"/>
          <w:szCs w:val="24"/>
          <w:u w:val="single"/>
          <w:lang w:val="ru-RU" w:eastAsia="ru-RU"/>
        </w:rPr>
        <w:t xml:space="preserve">с 06.07.2026 г.  по 19.07.2026 г. </w:t>
      </w:r>
    </w:p>
    <w:p w:rsidR="00F56708" w:rsidRPr="00F56708" w:rsidRDefault="00F56708" w:rsidP="00F56708">
      <w:pPr>
        <w:autoSpaceDE w:val="0"/>
        <w:autoSpaceDN w:val="0"/>
        <w:adjustRightInd w:val="0"/>
        <w:spacing w:after="0"/>
        <w:rPr>
          <w:rFonts w:eastAsia="PMingLiU" w:cs="Times New Roman"/>
          <w:sz w:val="24"/>
          <w:szCs w:val="24"/>
          <w:lang w:val="ru-RU" w:eastAsia="ru-RU"/>
        </w:rPr>
      </w:pPr>
    </w:p>
    <w:p w:rsidR="00F56708" w:rsidRPr="00F56708" w:rsidRDefault="00F56708" w:rsidP="00F56708">
      <w:pPr>
        <w:autoSpaceDE w:val="0"/>
        <w:autoSpaceDN w:val="0"/>
        <w:adjustRightInd w:val="0"/>
        <w:spacing w:after="0"/>
        <w:rPr>
          <w:rFonts w:eastAsia="PMingLiU" w:cs="Times New Roman"/>
          <w:sz w:val="24"/>
          <w:szCs w:val="24"/>
          <w:lang w:val="ru-RU" w:eastAsia="ru-RU"/>
        </w:rPr>
      </w:pPr>
      <w:r w:rsidRPr="00F56708">
        <w:rPr>
          <w:rFonts w:eastAsia="PMingLiU" w:cs="Times New Roman"/>
          <w:sz w:val="24"/>
          <w:szCs w:val="24"/>
          <w:lang w:val="ru-RU" w:eastAsia="ru-RU"/>
        </w:rPr>
        <w:t>Цель практики – Закрепление теоретических знаний, полученных при изучении предметов «Основы программирования», «Методы программирования»; изучение студентом деятельности по анализу литературы, сбору данных и построению алгоритмов решения практических задач; проверка степени готовности будущего бакалавра к самостоятельной работе; приобретение практических навыков (опыта практической деятельности) в использовании знаний, умений и навыков по программированию; воспитание устойчивого интереса к профессии, убежденности в правильности ее выбора; овладение профессиональными навыками работы; выбор направления практической работы; сбор необходимой для выполнения данной работы информации по месту прохождения практики, а также при изучении литературных и иных источников; приобретение опыта работы в коллективе; подготовка студентов к последующему осознанному изучению профессиональных, в том числе профильных дисциплин.</w:t>
      </w:r>
    </w:p>
    <w:p w:rsidR="00F56708" w:rsidRPr="00F56708" w:rsidRDefault="00F56708" w:rsidP="00F56708">
      <w:pPr>
        <w:spacing w:after="0"/>
        <w:ind w:firstLine="567"/>
        <w:rPr>
          <w:rFonts w:eastAsia="Times New Roman" w:cs="Times New Roman"/>
          <w:sz w:val="24"/>
          <w:szCs w:val="24"/>
          <w:lang w:val="ru-RU" w:eastAsia="ru-RU"/>
        </w:rPr>
      </w:pPr>
      <w:r w:rsidRPr="00F56708">
        <w:rPr>
          <w:rFonts w:eastAsia="Times New Roman" w:cs="Times New Roman"/>
          <w:sz w:val="24"/>
          <w:szCs w:val="24"/>
          <w:lang w:val="ru-RU" w:eastAsia="ru-RU"/>
        </w:rPr>
        <w:t>Формирование компетенций, регламентируемых ФГОС ВО:</w:t>
      </w:r>
    </w:p>
    <w:p w:rsidR="00F56708" w:rsidRPr="00F56708" w:rsidRDefault="00F56708" w:rsidP="00F56708">
      <w:pPr>
        <w:spacing w:after="0"/>
        <w:ind w:firstLine="567"/>
        <w:rPr>
          <w:rFonts w:eastAsia="Times New Roman" w:cs="Times New Roman"/>
          <w:sz w:val="24"/>
          <w:szCs w:val="24"/>
          <w:lang w:val="ru-RU" w:eastAsia="ru-RU"/>
        </w:rPr>
      </w:pPr>
    </w:p>
    <w:tbl>
      <w:tblPr>
        <w:tblStyle w:val="14"/>
        <w:tblW w:w="0" w:type="auto"/>
        <w:tblLook w:val="04A0" w:firstRow="1" w:lastRow="0" w:firstColumn="1" w:lastColumn="0" w:noHBand="0" w:noVBand="1"/>
      </w:tblPr>
      <w:tblGrid>
        <w:gridCol w:w="988"/>
        <w:gridCol w:w="4110"/>
        <w:gridCol w:w="4247"/>
      </w:tblGrid>
      <w:tr w:rsidR="00F56708" w:rsidRPr="00F56708" w:rsidTr="00F56708">
        <w:tc>
          <w:tcPr>
            <w:tcW w:w="988" w:type="dxa"/>
            <w:vAlign w:val="center"/>
          </w:tcPr>
          <w:p w:rsidR="00F56708" w:rsidRPr="00F56708" w:rsidRDefault="00F56708" w:rsidP="00F56708">
            <w:pPr>
              <w:jc w:val="center"/>
              <w:rPr>
                <w:rFonts w:eastAsia="Times New Roman"/>
                <w:color w:val="000000"/>
                <w:sz w:val="24"/>
                <w:szCs w:val="24"/>
              </w:rPr>
            </w:pPr>
            <w:r w:rsidRPr="00F56708">
              <w:rPr>
                <w:rFonts w:eastAsia="Times New Roman"/>
                <w:color w:val="000000"/>
                <w:sz w:val="24"/>
                <w:szCs w:val="24"/>
              </w:rPr>
              <w:t>Код</w:t>
            </w:r>
          </w:p>
        </w:tc>
        <w:tc>
          <w:tcPr>
            <w:tcW w:w="4110" w:type="dxa"/>
            <w:vAlign w:val="center"/>
          </w:tcPr>
          <w:p w:rsidR="00F56708" w:rsidRPr="00F56708" w:rsidRDefault="00F56708" w:rsidP="00F56708">
            <w:pPr>
              <w:jc w:val="center"/>
              <w:rPr>
                <w:rFonts w:eastAsia="Times New Roman"/>
                <w:color w:val="000000"/>
                <w:sz w:val="24"/>
                <w:szCs w:val="24"/>
              </w:rPr>
            </w:pPr>
            <w:r w:rsidRPr="00F56708">
              <w:rPr>
                <w:rFonts w:eastAsia="Times New Roman"/>
                <w:color w:val="000000"/>
                <w:sz w:val="24"/>
                <w:szCs w:val="24"/>
              </w:rPr>
              <w:t>Наименования индикатора</w:t>
            </w:r>
          </w:p>
        </w:tc>
        <w:tc>
          <w:tcPr>
            <w:tcW w:w="4247" w:type="dxa"/>
            <w:vAlign w:val="center"/>
          </w:tcPr>
          <w:p w:rsidR="00F56708" w:rsidRPr="00F56708" w:rsidRDefault="00F56708" w:rsidP="00F56708">
            <w:pPr>
              <w:jc w:val="center"/>
              <w:rPr>
                <w:rFonts w:eastAsia="Times New Roman"/>
                <w:color w:val="000000"/>
                <w:sz w:val="24"/>
                <w:szCs w:val="24"/>
              </w:rPr>
            </w:pPr>
            <w:r w:rsidRPr="00F56708">
              <w:rPr>
                <w:rFonts w:eastAsia="Times New Roman"/>
                <w:color w:val="000000"/>
                <w:sz w:val="24"/>
                <w:szCs w:val="24"/>
              </w:rPr>
              <w:t>Результаты прохождения практики</w:t>
            </w:r>
          </w:p>
        </w:tc>
      </w:tr>
      <w:tr w:rsidR="00F56708" w:rsidRPr="0076506A" w:rsidTr="00F56708">
        <w:tc>
          <w:tcPr>
            <w:tcW w:w="988" w:type="dxa"/>
            <w:vAlign w:val="center"/>
          </w:tcPr>
          <w:p w:rsidR="00F56708" w:rsidRPr="00F56708" w:rsidRDefault="00F56708" w:rsidP="00F56708">
            <w:pPr>
              <w:ind w:left="29"/>
              <w:jc w:val="center"/>
              <w:rPr>
                <w:rFonts w:eastAsia="Times New Roman"/>
                <w:sz w:val="24"/>
                <w:szCs w:val="24"/>
              </w:rPr>
            </w:pPr>
            <w:r w:rsidRPr="00F56708">
              <w:rPr>
                <w:rFonts w:eastAsia="Times New Roman"/>
                <w:sz w:val="24"/>
                <w:szCs w:val="24"/>
              </w:rPr>
              <w:t>УК-4</w:t>
            </w:r>
          </w:p>
        </w:tc>
        <w:tc>
          <w:tcPr>
            <w:tcW w:w="4110" w:type="dxa"/>
            <w:vAlign w:val="center"/>
          </w:tcPr>
          <w:p w:rsidR="00F56708" w:rsidRPr="00F56708" w:rsidRDefault="00F56708" w:rsidP="00F56708">
            <w:pPr>
              <w:ind w:firstLine="567"/>
              <w:rPr>
                <w:rFonts w:eastAsia="Times New Roman"/>
                <w:sz w:val="24"/>
                <w:szCs w:val="24"/>
              </w:rPr>
            </w:pPr>
            <w:r w:rsidRPr="00F56708">
              <w:rPr>
                <w:rFonts w:eastAsia="Times New Roman"/>
                <w:sz w:val="24"/>
                <w:szCs w:val="24"/>
              </w:rPr>
              <w:t>Способен осуществлять деловую коммуникацию в устной и письменной формах на государственном языке Российской Федерации и иностранном(ых) языке(ах)</w:t>
            </w:r>
          </w:p>
        </w:tc>
        <w:tc>
          <w:tcPr>
            <w:tcW w:w="4247" w:type="dxa"/>
            <w:vAlign w:val="center"/>
          </w:tcPr>
          <w:p w:rsidR="00F56708" w:rsidRPr="00F56708" w:rsidRDefault="00F56708" w:rsidP="00F56708">
            <w:pPr>
              <w:ind w:firstLine="459"/>
              <w:rPr>
                <w:rFonts w:eastAsia="Times New Roman"/>
                <w:sz w:val="24"/>
                <w:szCs w:val="24"/>
              </w:rPr>
            </w:pPr>
            <w:r w:rsidRPr="00F56708">
              <w:rPr>
                <w:rFonts w:eastAsia="Times New Roman"/>
                <w:sz w:val="24"/>
                <w:szCs w:val="24"/>
              </w:rPr>
              <w:t>Демонстрирует навыки устной и письменной деловой коммуникации на государственном языке РФ и иностранном(ых) языке(ах).</w:t>
            </w:r>
          </w:p>
        </w:tc>
      </w:tr>
      <w:tr w:rsidR="00F56708" w:rsidRPr="0076506A" w:rsidTr="00F56708">
        <w:tc>
          <w:tcPr>
            <w:tcW w:w="988" w:type="dxa"/>
            <w:vAlign w:val="center"/>
          </w:tcPr>
          <w:p w:rsidR="00F56708" w:rsidRPr="00F56708" w:rsidRDefault="00F56708" w:rsidP="00F56708">
            <w:pPr>
              <w:ind w:left="29"/>
              <w:jc w:val="center"/>
              <w:rPr>
                <w:rFonts w:eastAsia="Times New Roman"/>
                <w:sz w:val="24"/>
                <w:szCs w:val="24"/>
              </w:rPr>
            </w:pPr>
            <w:r w:rsidRPr="00F56708">
              <w:rPr>
                <w:rFonts w:eastAsia="Times New Roman"/>
                <w:sz w:val="24"/>
                <w:szCs w:val="24"/>
              </w:rPr>
              <w:t>ОПК-1</w:t>
            </w:r>
          </w:p>
        </w:tc>
        <w:tc>
          <w:tcPr>
            <w:tcW w:w="4110" w:type="dxa"/>
            <w:vAlign w:val="center"/>
          </w:tcPr>
          <w:p w:rsidR="00F56708" w:rsidRPr="00F56708" w:rsidRDefault="00F56708" w:rsidP="00F56708">
            <w:pPr>
              <w:ind w:firstLine="567"/>
              <w:rPr>
                <w:rFonts w:eastAsia="Times New Roman"/>
                <w:sz w:val="24"/>
                <w:szCs w:val="24"/>
              </w:rPr>
            </w:pPr>
            <w:r w:rsidRPr="00F56708">
              <w:rPr>
                <w:rFonts w:eastAsia="Times New Roman"/>
                <w:sz w:val="24"/>
                <w:szCs w:val="24"/>
              </w:rPr>
              <w:t>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4247" w:type="dxa"/>
            <w:vAlign w:val="center"/>
          </w:tcPr>
          <w:p w:rsidR="00F56708" w:rsidRPr="00F56708" w:rsidRDefault="00F56708" w:rsidP="00F56708">
            <w:pPr>
              <w:ind w:firstLine="459"/>
              <w:rPr>
                <w:rFonts w:eastAsia="Times New Roman"/>
                <w:sz w:val="24"/>
                <w:szCs w:val="24"/>
              </w:rPr>
            </w:pPr>
            <w:r w:rsidRPr="00F56708">
              <w:rPr>
                <w:rFonts w:eastAsia="Times New Roman"/>
                <w:sz w:val="24"/>
                <w:szCs w:val="24"/>
              </w:rPr>
              <w:t>Эффективно применяет фундаментальные научные знания (математические и естественно‑научные) при выполнении рабочих задач.</w:t>
            </w:r>
          </w:p>
        </w:tc>
      </w:tr>
      <w:tr w:rsidR="00F56708" w:rsidRPr="0076506A" w:rsidTr="00F56708">
        <w:tc>
          <w:tcPr>
            <w:tcW w:w="988" w:type="dxa"/>
            <w:vAlign w:val="center"/>
          </w:tcPr>
          <w:p w:rsidR="00F56708" w:rsidRPr="00F56708" w:rsidRDefault="00F56708" w:rsidP="00F56708">
            <w:pPr>
              <w:ind w:left="29"/>
              <w:jc w:val="center"/>
              <w:rPr>
                <w:rFonts w:eastAsia="Times New Roman"/>
                <w:sz w:val="24"/>
                <w:szCs w:val="24"/>
              </w:rPr>
            </w:pPr>
            <w:r w:rsidRPr="00F56708">
              <w:rPr>
                <w:rFonts w:eastAsia="Times New Roman"/>
                <w:sz w:val="24"/>
                <w:szCs w:val="24"/>
              </w:rPr>
              <w:t>ОПК-3</w:t>
            </w:r>
          </w:p>
        </w:tc>
        <w:tc>
          <w:tcPr>
            <w:tcW w:w="4110" w:type="dxa"/>
            <w:vAlign w:val="center"/>
          </w:tcPr>
          <w:p w:rsidR="00F56708" w:rsidRPr="00F56708" w:rsidRDefault="00F56708" w:rsidP="00F56708">
            <w:pPr>
              <w:ind w:firstLine="567"/>
              <w:rPr>
                <w:rFonts w:eastAsia="Times New Roman"/>
                <w:sz w:val="24"/>
                <w:szCs w:val="24"/>
              </w:rPr>
            </w:pPr>
            <w:r w:rsidRPr="00F56708">
              <w:rPr>
                <w:rFonts w:eastAsia="Times New Roman"/>
                <w:sz w:val="24"/>
                <w:szCs w:val="24"/>
              </w:rPr>
              <w:t>Способен применять современные информационные технологии, в том числе отечественные, при создании программных продуктов и программных комплексов различного назначения</w:t>
            </w:r>
          </w:p>
        </w:tc>
        <w:tc>
          <w:tcPr>
            <w:tcW w:w="4247" w:type="dxa"/>
            <w:vAlign w:val="center"/>
          </w:tcPr>
          <w:p w:rsidR="00F56708" w:rsidRPr="00F56708" w:rsidRDefault="00F56708" w:rsidP="00F56708">
            <w:pPr>
              <w:ind w:firstLine="459"/>
              <w:rPr>
                <w:rFonts w:eastAsia="Times New Roman"/>
                <w:sz w:val="24"/>
                <w:szCs w:val="24"/>
              </w:rPr>
            </w:pPr>
            <w:r w:rsidRPr="00F56708">
              <w:rPr>
                <w:rFonts w:eastAsia="Times New Roman"/>
                <w:sz w:val="24"/>
                <w:szCs w:val="24"/>
              </w:rPr>
              <w:t>Применяет современные информационные технологии, включая отечественные разработки, для создания программных продуктов и комплексов.</w:t>
            </w:r>
          </w:p>
        </w:tc>
      </w:tr>
      <w:tr w:rsidR="00F56708" w:rsidRPr="0076506A" w:rsidTr="00F56708">
        <w:tc>
          <w:tcPr>
            <w:tcW w:w="988" w:type="dxa"/>
            <w:vAlign w:val="center"/>
          </w:tcPr>
          <w:p w:rsidR="00F56708" w:rsidRPr="00F56708" w:rsidRDefault="00F56708" w:rsidP="00F56708">
            <w:pPr>
              <w:ind w:left="29"/>
              <w:jc w:val="center"/>
              <w:rPr>
                <w:rFonts w:eastAsia="Times New Roman"/>
                <w:sz w:val="24"/>
                <w:szCs w:val="24"/>
              </w:rPr>
            </w:pPr>
            <w:r w:rsidRPr="00F56708">
              <w:rPr>
                <w:rFonts w:eastAsia="Times New Roman"/>
                <w:sz w:val="24"/>
                <w:szCs w:val="24"/>
              </w:rPr>
              <w:t>ПК-1</w:t>
            </w:r>
          </w:p>
        </w:tc>
        <w:tc>
          <w:tcPr>
            <w:tcW w:w="4110" w:type="dxa"/>
            <w:vAlign w:val="center"/>
          </w:tcPr>
          <w:p w:rsidR="00F56708" w:rsidRPr="00F56708" w:rsidRDefault="00F56708" w:rsidP="00F56708">
            <w:pPr>
              <w:ind w:firstLine="567"/>
              <w:rPr>
                <w:rFonts w:eastAsia="Times New Roman"/>
                <w:sz w:val="24"/>
                <w:szCs w:val="24"/>
              </w:rPr>
            </w:pPr>
            <w:r w:rsidRPr="00F56708">
              <w:rPr>
                <w:rFonts w:eastAsia="Times New Roman"/>
                <w:sz w:val="24"/>
                <w:szCs w:val="24"/>
              </w:rPr>
              <w:t xml:space="preserve">Способен демонстрировать базовые знания математических и естественных наук, </w:t>
            </w:r>
            <w:r w:rsidRPr="00F56708">
              <w:rPr>
                <w:rFonts w:eastAsia="Times New Roman"/>
                <w:sz w:val="24"/>
                <w:szCs w:val="24"/>
              </w:rPr>
              <w:lastRenderedPageBreak/>
              <w:t>программирования и информационных технологий</w:t>
            </w:r>
          </w:p>
        </w:tc>
        <w:tc>
          <w:tcPr>
            <w:tcW w:w="4247" w:type="dxa"/>
            <w:vAlign w:val="center"/>
          </w:tcPr>
          <w:p w:rsidR="00F56708" w:rsidRPr="00F56708" w:rsidRDefault="00F56708" w:rsidP="00F56708">
            <w:pPr>
              <w:ind w:firstLine="459"/>
              <w:rPr>
                <w:rFonts w:eastAsia="Times New Roman"/>
                <w:sz w:val="24"/>
                <w:szCs w:val="24"/>
              </w:rPr>
            </w:pPr>
            <w:r w:rsidRPr="00F56708">
              <w:rPr>
                <w:rFonts w:eastAsia="Times New Roman"/>
                <w:sz w:val="24"/>
                <w:szCs w:val="24"/>
              </w:rPr>
              <w:lastRenderedPageBreak/>
              <w:t xml:space="preserve">Демонстрирует понимание основ математики, естественных наук, а также базовых принципов </w:t>
            </w:r>
            <w:r w:rsidRPr="00F56708">
              <w:rPr>
                <w:rFonts w:eastAsia="Times New Roman"/>
                <w:sz w:val="24"/>
                <w:szCs w:val="24"/>
              </w:rPr>
              <w:lastRenderedPageBreak/>
              <w:t>программирования и информационных технологий.</w:t>
            </w:r>
          </w:p>
        </w:tc>
      </w:tr>
      <w:tr w:rsidR="00F56708" w:rsidRPr="0076506A" w:rsidTr="00F56708">
        <w:tc>
          <w:tcPr>
            <w:tcW w:w="988" w:type="dxa"/>
            <w:vAlign w:val="center"/>
          </w:tcPr>
          <w:p w:rsidR="00F56708" w:rsidRPr="00F56708" w:rsidRDefault="00F56708" w:rsidP="00F56708">
            <w:pPr>
              <w:ind w:left="29"/>
              <w:jc w:val="center"/>
              <w:rPr>
                <w:rFonts w:eastAsia="Times New Roman"/>
                <w:sz w:val="24"/>
                <w:szCs w:val="24"/>
              </w:rPr>
            </w:pPr>
            <w:r w:rsidRPr="00F56708">
              <w:rPr>
                <w:rFonts w:eastAsia="Times New Roman"/>
                <w:sz w:val="24"/>
                <w:szCs w:val="24"/>
              </w:rPr>
              <w:lastRenderedPageBreak/>
              <w:t>ПК-2</w:t>
            </w:r>
          </w:p>
        </w:tc>
        <w:tc>
          <w:tcPr>
            <w:tcW w:w="4110" w:type="dxa"/>
            <w:vAlign w:val="center"/>
          </w:tcPr>
          <w:p w:rsidR="00F56708" w:rsidRPr="00F56708" w:rsidRDefault="00F56708" w:rsidP="00F56708">
            <w:pPr>
              <w:ind w:firstLine="567"/>
              <w:rPr>
                <w:rFonts w:eastAsia="Times New Roman"/>
                <w:sz w:val="24"/>
                <w:szCs w:val="24"/>
              </w:rPr>
            </w:pPr>
            <w:r w:rsidRPr="00F56708">
              <w:rPr>
                <w:rFonts w:eastAsia="Times New Roman"/>
                <w:sz w:val="24"/>
                <w:szCs w:val="24"/>
              </w:rPr>
              <w:t>Способен проводить под научным руководством исследование на основе существующих методов в конкретной области профессиональной деятельности</w:t>
            </w:r>
          </w:p>
        </w:tc>
        <w:tc>
          <w:tcPr>
            <w:tcW w:w="4247" w:type="dxa"/>
            <w:vAlign w:val="center"/>
          </w:tcPr>
          <w:p w:rsidR="00F56708" w:rsidRPr="00F56708" w:rsidRDefault="00F56708" w:rsidP="00F56708">
            <w:pPr>
              <w:ind w:firstLine="459"/>
              <w:rPr>
                <w:rFonts w:eastAsia="Times New Roman"/>
                <w:sz w:val="24"/>
                <w:szCs w:val="24"/>
              </w:rPr>
            </w:pPr>
            <w:r w:rsidRPr="00F56708">
              <w:rPr>
                <w:rFonts w:eastAsia="Times New Roman"/>
                <w:sz w:val="24"/>
                <w:szCs w:val="24"/>
              </w:rPr>
              <w:t>Осуществляет исследовательскую деятельность в профессиональной сфере под научным руководством с применением актуальных методов.</w:t>
            </w:r>
          </w:p>
        </w:tc>
      </w:tr>
      <w:tr w:rsidR="00F56708" w:rsidRPr="0076506A" w:rsidTr="00F56708">
        <w:tc>
          <w:tcPr>
            <w:tcW w:w="988" w:type="dxa"/>
            <w:vAlign w:val="center"/>
          </w:tcPr>
          <w:p w:rsidR="00F56708" w:rsidRPr="00F56708" w:rsidRDefault="00F56708" w:rsidP="00F56708">
            <w:pPr>
              <w:ind w:firstLine="29"/>
              <w:jc w:val="center"/>
              <w:rPr>
                <w:rFonts w:eastAsia="Times New Roman"/>
                <w:sz w:val="24"/>
                <w:szCs w:val="24"/>
              </w:rPr>
            </w:pPr>
            <w:r w:rsidRPr="00F56708">
              <w:rPr>
                <w:rFonts w:eastAsia="Times New Roman"/>
                <w:sz w:val="24"/>
                <w:szCs w:val="24"/>
              </w:rPr>
              <w:t>ПК-3</w:t>
            </w:r>
          </w:p>
        </w:tc>
        <w:tc>
          <w:tcPr>
            <w:tcW w:w="4110" w:type="dxa"/>
            <w:vAlign w:val="center"/>
          </w:tcPr>
          <w:p w:rsidR="00F56708" w:rsidRPr="00F56708" w:rsidRDefault="00F56708" w:rsidP="00F56708">
            <w:pPr>
              <w:ind w:firstLine="567"/>
              <w:rPr>
                <w:rFonts w:eastAsia="Times New Roman"/>
                <w:sz w:val="24"/>
                <w:szCs w:val="24"/>
              </w:rPr>
            </w:pPr>
            <w:r w:rsidRPr="00F56708">
              <w:rPr>
                <w:rFonts w:eastAsia="Times New Roman"/>
                <w:sz w:val="24"/>
                <w:szCs w:val="24"/>
              </w:rPr>
              <w:t>Способен принимать участие в управлении проектами создания информационных систем на стадиях жизненного цикла</w:t>
            </w:r>
          </w:p>
        </w:tc>
        <w:tc>
          <w:tcPr>
            <w:tcW w:w="4247" w:type="dxa"/>
            <w:vAlign w:val="center"/>
          </w:tcPr>
          <w:p w:rsidR="00F56708" w:rsidRPr="00F56708" w:rsidRDefault="00F56708" w:rsidP="00F56708">
            <w:pPr>
              <w:ind w:firstLine="459"/>
              <w:rPr>
                <w:rFonts w:eastAsia="Times New Roman"/>
                <w:sz w:val="24"/>
                <w:szCs w:val="24"/>
              </w:rPr>
            </w:pPr>
            <w:r w:rsidRPr="00F56708">
              <w:rPr>
                <w:rFonts w:eastAsia="Times New Roman"/>
                <w:sz w:val="24"/>
                <w:szCs w:val="24"/>
              </w:rPr>
              <w:t>Принимает участие в управлении проектами разработки информационных систем — от начала до завершения жизненного цикла.</w:t>
            </w:r>
          </w:p>
        </w:tc>
      </w:tr>
    </w:tbl>
    <w:p w:rsidR="00F56708" w:rsidRPr="00F56708" w:rsidRDefault="00F56708" w:rsidP="00F56708">
      <w:pPr>
        <w:spacing w:after="0"/>
        <w:rPr>
          <w:rFonts w:eastAsia="Times New Roman" w:cs="Times New Roman"/>
          <w:sz w:val="24"/>
          <w:szCs w:val="24"/>
          <w:lang w:val="ru-RU" w:eastAsia="ru-RU"/>
        </w:rPr>
      </w:pPr>
    </w:p>
    <w:p w:rsidR="00F56708" w:rsidRPr="00F56708" w:rsidRDefault="00F56708" w:rsidP="00F56708">
      <w:pPr>
        <w:spacing w:after="0"/>
        <w:ind w:firstLine="567"/>
        <w:rPr>
          <w:rFonts w:eastAsia="Times New Roman" w:cs="Times New Roman"/>
          <w:sz w:val="24"/>
          <w:szCs w:val="24"/>
          <w:lang w:val="ru-RU" w:eastAsia="ru-RU"/>
        </w:rPr>
      </w:pPr>
      <w:r w:rsidRPr="00F56708">
        <w:rPr>
          <w:rFonts w:eastAsia="Times New Roman" w:cs="Times New Roman"/>
          <w:sz w:val="24"/>
          <w:szCs w:val="24"/>
          <w:lang w:val="ru-RU" w:eastAsia="ru-RU"/>
        </w:rPr>
        <w:t xml:space="preserve">Перечень вопросов (заданий, поручений) для прохождения практики </w:t>
      </w:r>
    </w:p>
    <w:p w:rsidR="00F56708" w:rsidRPr="00F56708" w:rsidRDefault="00F56708" w:rsidP="00F56708">
      <w:pPr>
        <w:keepLines/>
        <w:shd w:val="clear" w:color="auto" w:fill="FFFFFF"/>
        <w:tabs>
          <w:tab w:val="num" w:pos="567"/>
        </w:tabs>
        <w:autoSpaceDE w:val="0"/>
        <w:autoSpaceDN w:val="0"/>
        <w:adjustRightInd w:val="0"/>
        <w:spacing w:beforeLines="40" w:before="96" w:after="0"/>
        <w:ind w:firstLine="567"/>
        <w:rPr>
          <w:rFonts w:eastAsia="Times New Roman" w:cs="Times New Roman"/>
          <w:sz w:val="24"/>
          <w:szCs w:val="24"/>
          <w:lang w:val="ru-RU" w:eastAsia="ru-RU"/>
        </w:rPr>
      </w:pPr>
      <w:r w:rsidRPr="00F56708">
        <w:rPr>
          <w:rFonts w:eastAsia="Times New Roman" w:cs="Times New Roman"/>
          <w:sz w:val="24"/>
          <w:szCs w:val="24"/>
          <w:lang w:val="ru-RU" w:eastAsia="ru-RU"/>
        </w:rPr>
        <w:t>Написать программу, реализующую различные схемы простого генетического алгоритма с возможностью задания пользователем размера популяции, числа генераций и вероятностей генетических операторов.</w:t>
      </w:r>
    </w:p>
    <w:p w:rsidR="00F56708" w:rsidRPr="00F56708" w:rsidRDefault="00F56708" w:rsidP="00F56708">
      <w:pPr>
        <w:pBdr>
          <w:top w:val="nil"/>
          <w:left w:val="nil"/>
          <w:bottom w:val="nil"/>
          <w:right w:val="nil"/>
          <w:between w:val="nil"/>
          <w:bar w:val="nil"/>
        </w:pBdr>
        <w:suppressAutoHyphens/>
        <w:spacing w:after="20"/>
        <w:rPr>
          <w:rFonts w:eastAsia="Arial Unicode MS" w:cs="Arial Unicode MS"/>
          <w:color w:val="000000"/>
          <w:sz w:val="24"/>
          <w:szCs w:val="24"/>
          <w:u w:color="000000"/>
          <w:bdr w:val="nil"/>
          <w:lang w:val="ru-RU" w:eastAsia="ru-RU"/>
        </w:rPr>
      </w:pPr>
    </w:p>
    <w:p w:rsidR="00F56708" w:rsidRPr="00F56708" w:rsidRDefault="00F56708" w:rsidP="00F56708">
      <w:pPr>
        <w:pBdr>
          <w:top w:val="nil"/>
          <w:left w:val="nil"/>
          <w:bottom w:val="nil"/>
          <w:right w:val="nil"/>
          <w:between w:val="nil"/>
          <w:bar w:val="nil"/>
        </w:pBdr>
        <w:suppressAutoHyphens/>
        <w:spacing w:after="20"/>
        <w:rPr>
          <w:rFonts w:eastAsia="Arial Unicode MS" w:cs="Arial Unicode MS"/>
          <w:color w:val="000000"/>
          <w:sz w:val="24"/>
          <w:szCs w:val="24"/>
          <w:u w:color="000000"/>
          <w:bdr w:val="nil"/>
          <w:lang w:val="ru-RU" w:eastAsia="ru-RU"/>
        </w:rPr>
      </w:pPr>
      <w:r w:rsidRPr="00F56708">
        <w:rPr>
          <w:rFonts w:eastAsia="Arial Unicode MS" w:cs="Arial Unicode MS"/>
          <w:color w:val="000000"/>
          <w:sz w:val="24"/>
          <w:szCs w:val="24"/>
          <w:u w:color="000000"/>
          <w:bdr w:val="nil"/>
          <w:lang w:val="ru-RU" w:eastAsia="ru-RU"/>
        </w:rPr>
        <w:t xml:space="preserve">Ознакомлен _______________                             </w:t>
      </w:r>
      <w:r>
        <w:rPr>
          <w:rFonts w:eastAsia="Arial Unicode MS" w:cs="Arial Unicode MS"/>
          <w:color w:val="000000"/>
          <w:sz w:val="24"/>
          <w:szCs w:val="24"/>
          <w:u w:val="single" w:color="000000"/>
          <w:bdr w:val="nil"/>
          <w:lang w:val="ru-RU" w:eastAsia="ru-RU"/>
        </w:rPr>
        <w:t>Кульчицкий</w:t>
      </w:r>
      <w:r w:rsidRPr="00F56708">
        <w:rPr>
          <w:rFonts w:eastAsia="Arial Unicode MS" w:cs="Arial Unicode MS"/>
          <w:color w:val="000000"/>
          <w:sz w:val="24"/>
          <w:szCs w:val="24"/>
          <w:u w:val="single" w:color="000000"/>
          <w:bdr w:val="nil"/>
          <w:lang w:val="ru-RU" w:eastAsia="ru-RU"/>
        </w:rPr>
        <w:t xml:space="preserve"> Д. А.</w:t>
      </w:r>
    </w:p>
    <w:p w:rsidR="00F56708" w:rsidRPr="00F56708" w:rsidRDefault="00F56708" w:rsidP="00F56708">
      <w:pPr>
        <w:spacing w:after="0"/>
        <w:ind w:left="708" w:firstLine="708"/>
        <w:rPr>
          <w:rFonts w:eastAsia="Times New Roman" w:cs="Times New Roman"/>
          <w:i/>
          <w:iCs/>
          <w:sz w:val="24"/>
          <w:szCs w:val="24"/>
          <w:lang w:val="ru-RU" w:eastAsia="ru-RU"/>
        </w:rPr>
      </w:pPr>
      <w:r w:rsidRPr="00F56708">
        <w:rPr>
          <w:rFonts w:eastAsia="Times New Roman" w:cs="Times New Roman"/>
          <w:i/>
          <w:iCs/>
          <w:sz w:val="24"/>
          <w:szCs w:val="24"/>
          <w:lang w:val="ru-RU" w:eastAsia="ru-RU"/>
        </w:rPr>
        <w:t>подпись студента</w:t>
      </w:r>
      <w:r w:rsidRPr="00F56708">
        <w:rPr>
          <w:rFonts w:eastAsia="Times New Roman" w:cs="Times New Roman"/>
          <w:i/>
          <w:iCs/>
          <w:sz w:val="24"/>
          <w:szCs w:val="24"/>
          <w:lang w:val="ru-RU" w:eastAsia="ru-RU"/>
        </w:rPr>
        <w:tab/>
      </w:r>
      <w:r w:rsidRPr="00F56708">
        <w:rPr>
          <w:rFonts w:eastAsia="Times New Roman" w:cs="Times New Roman"/>
          <w:i/>
          <w:iCs/>
          <w:sz w:val="24"/>
          <w:szCs w:val="24"/>
          <w:lang w:val="ru-RU" w:eastAsia="ru-RU"/>
        </w:rPr>
        <w:tab/>
        <w:t xml:space="preserve">          расшифровка подписи (ФИО)</w:t>
      </w:r>
    </w:p>
    <w:p w:rsidR="00F56708" w:rsidRPr="00F56708" w:rsidRDefault="00F56708" w:rsidP="00F56708">
      <w:pPr>
        <w:spacing w:after="0"/>
        <w:ind w:firstLine="567"/>
        <w:rPr>
          <w:rFonts w:eastAsia="Times New Roman" w:cs="Times New Roman"/>
          <w:sz w:val="24"/>
          <w:szCs w:val="24"/>
          <w:highlight w:val="yellow"/>
          <w:lang w:val="ru-RU" w:eastAsia="ru-RU"/>
        </w:rPr>
      </w:pPr>
    </w:p>
    <w:p w:rsidR="00F56708" w:rsidRPr="00F56708" w:rsidRDefault="00F56708" w:rsidP="00F56708">
      <w:pPr>
        <w:spacing w:after="0"/>
        <w:ind w:firstLine="567"/>
        <w:rPr>
          <w:rFonts w:eastAsia="Times New Roman" w:cs="Times New Roman"/>
          <w:sz w:val="24"/>
          <w:szCs w:val="24"/>
          <w:lang w:val="ru-RU" w:eastAsia="ru-RU"/>
        </w:rPr>
      </w:pPr>
      <w:r w:rsidRPr="00F56708">
        <w:rPr>
          <w:rFonts w:eastAsia="Times New Roman" w:cs="Times New Roman"/>
          <w:sz w:val="24"/>
          <w:szCs w:val="24"/>
          <w:lang w:val="ru-RU" w:eastAsia="ru-RU"/>
        </w:rPr>
        <w:t>Руководитель учебной практики</w:t>
      </w:r>
    </w:p>
    <w:p w:rsidR="00F56708" w:rsidRPr="00F56708" w:rsidRDefault="00F56708" w:rsidP="00F56708">
      <w:pPr>
        <w:spacing w:after="0"/>
        <w:ind w:firstLine="567"/>
        <w:rPr>
          <w:rFonts w:eastAsia="Times New Roman" w:cs="Times New Roman"/>
          <w:sz w:val="24"/>
          <w:szCs w:val="24"/>
          <w:lang w:val="ru-RU" w:eastAsia="ru-RU"/>
        </w:rPr>
      </w:pPr>
      <w:r w:rsidRPr="00F56708">
        <w:rPr>
          <w:rFonts w:eastAsia="Times New Roman" w:cs="Times New Roman"/>
          <w:sz w:val="24"/>
          <w:szCs w:val="24"/>
          <w:lang w:val="ru-RU" w:eastAsia="ru-RU"/>
        </w:rPr>
        <w:t>канд. техн. наук, доц. кафедры</w:t>
      </w:r>
    </w:p>
    <w:p w:rsidR="00F56708" w:rsidRPr="00F56708" w:rsidRDefault="00F56708" w:rsidP="00F56708">
      <w:pPr>
        <w:spacing w:after="0"/>
        <w:ind w:firstLine="567"/>
        <w:rPr>
          <w:rFonts w:eastAsia="Times New Roman" w:cs="Times New Roman"/>
          <w:sz w:val="24"/>
          <w:szCs w:val="24"/>
          <w:lang w:val="ru-RU" w:eastAsia="ru-RU"/>
        </w:rPr>
      </w:pPr>
      <w:r w:rsidRPr="00F56708">
        <w:rPr>
          <w:rFonts w:eastAsia="Times New Roman" w:cs="Times New Roman"/>
          <w:sz w:val="24"/>
          <w:szCs w:val="24"/>
          <w:lang w:val="ru-RU" w:eastAsia="ru-RU"/>
        </w:rPr>
        <w:t>информационных технологий   ________________________________ А. А. Полупанов</w:t>
      </w:r>
    </w:p>
    <w:p w:rsidR="00F56708" w:rsidRPr="00F56708" w:rsidRDefault="00F56708" w:rsidP="00F56708">
      <w:pPr>
        <w:spacing w:after="0"/>
        <w:ind w:firstLine="567"/>
        <w:jc w:val="center"/>
        <w:rPr>
          <w:rFonts w:eastAsia="Times New Roman" w:cs="Times New Roman"/>
          <w:b/>
          <w:bCs/>
          <w:sz w:val="24"/>
          <w:szCs w:val="24"/>
          <w:lang w:val="ru-RU" w:eastAsia="ru-RU"/>
        </w:rPr>
      </w:pPr>
    </w:p>
    <w:p w:rsidR="00F56708" w:rsidRPr="00F56708" w:rsidRDefault="00F56708" w:rsidP="00F56708">
      <w:pPr>
        <w:spacing w:after="0"/>
        <w:rPr>
          <w:rFonts w:eastAsia="Times New Roman" w:cs="Times New Roman"/>
          <w:sz w:val="24"/>
          <w:szCs w:val="24"/>
          <w:u w:val="single"/>
          <w:lang w:val="ru-RU" w:eastAsia="ru-RU"/>
        </w:rPr>
      </w:pPr>
      <w:r w:rsidRPr="00F56708">
        <w:rPr>
          <w:rFonts w:eastAsia="Times New Roman" w:cs="Times New Roman"/>
          <w:sz w:val="24"/>
          <w:szCs w:val="24"/>
          <w:u w:val="single"/>
          <w:lang w:val="ru-RU" w:eastAsia="ru-RU"/>
        </w:rPr>
        <w:br w:type="page"/>
      </w:r>
    </w:p>
    <w:p w:rsidR="00F56708" w:rsidRPr="00F56708" w:rsidRDefault="00F56708" w:rsidP="00F56708">
      <w:pPr>
        <w:spacing w:after="0"/>
        <w:ind w:firstLine="567"/>
        <w:jc w:val="center"/>
        <w:rPr>
          <w:rFonts w:eastAsia="Times New Roman" w:cs="Times New Roman"/>
          <w:sz w:val="24"/>
          <w:szCs w:val="24"/>
          <w:lang w:val="ru-RU" w:eastAsia="ru-RU"/>
        </w:rPr>
      </w:pPr>
      <w:r w:rsidRPr="00F56708">
        <w:rPr>
          <w:rFonts w:eastAsia="Times New Roman" w:cs="Times New Roman"/>
          <w:b/>
          <w:bCs/>
          <w:sz w:val="24"/>
          <w:szCs w:val="24"/>
          <w:lang w:val="ru-RU" w:eastAsia="ru-RU"/>
        </w:rPr>
        <w:lastRenderedPageBreak/>
        <w:t>Рабочий график (план) проведения практики:</w:t>
      </w:r>
    </w:p>
    <w:p w:rsidR="00F56708" w:rsidRPr="00F56708" w:rsidRDefault="00F56708" w:rsidP="00F56708">
      <w:pPr>
        <w:spacing w:after="0"/>
        <w:ind w:firstLine="567"/>
        <w:rPr>
          <w:rFonts w:eastAsia="Times New Roman" w:cs="Times New Roman"/>
          <w:sz w:val="24"/>
          <w:szCs w:val="24"/>
          <w:lang w:val="ru-RU"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5"/>
        <w:gridCol w:w="5096"/>
        <w:gridCol w:w="1768"/>
        <w:gridCol w:w="2262"/>
      </w:tblGrid>
      <w:tr w:rsidR="00F56708" w:rsidRPr="0076506A" w:rsidTr="00F56708">
        <w:tc>
          <w:tcPr>
            <w:tcW w:w="0" w:type="auto"/>
            <w:vAlign w:val="center"/>
          </w:tcPr>
          <w:p w:rsidR="00F56708" w:rsidRPr="00F56708" w:rsidRDefault="00F56708" w:rsidP="00F56708">
            <w:pPr>
              <w:spacing w:after="0"/>
              <w:jc w:val="center"/>
              <w:rPr>
                <w:rFonts w:eastAsia="Times New Roman" w:cs="Times New Roman"/>
                <w:sz w:val="24"/>
                <w:szCs w:val="24"/>
                <w:lang w:val="ru-RU" w:eastAsia="ru-RU"/>
              </w:rPr>
            </w:pPr>
            <w:r w:rsidRPr="00F56708">
              <w:rPr>
                <w:rFonts w:eastAsia="Times New Roman" w:cs="Times New Roman"/>
                <w:sz w:val="24"/>
                <w:szCs w:val="24"/>
                <w:lang w:val="ru-RU" w:eastAsia="ru-RU"/>
              </w:rPr>
              <w:t>№</w:t>
            </w:r>
          </w:p>
        </w:tc>
        <w:tc>
          <w:tcPr>
            <w:tcW w:w="0" w:type="auto"/>
            <w:vAlign w:val="center"/>
          </w:tcPr>
          <w:p w:rsidR="00F56708" w:rsidRPr="00F56708" w:rsidRDefault="00F56708" w:rsidP="00F56708">
            <w:pPr>
              <w:spacing w:after="0"/>
              <w:jc w:val="center"/>
              <w:rPr>
                <w:rFonts w:eastAsia="Times New Roman" w:cs="Times New Roman"/>
                <w:sz w:val="24"/>
                <w:szCs w:val="24"/>
                <w:lang w:val="ru-RU" w:eastAsia="ru-RU"/>
              </w:rPr>
            </w:pPr>
            <w:r w:rsidRPr="00F56708">
              <w:rPr>
                <w:rFonts w:eastAsia="Times New Roman" w:cs="Times New Roman"/>
                <w:sz w:val="24"/>
                <w:szCs w:val="24"/>
                <w:lang w:val="ru-RU" w:eastAsia="ru-RU"/>
              </w:rPr>
              <w:t>Этапы работы (виды деятельности) при прохождении практики</w:t>
            </w:r>
          </w:p>
        </w:tc>
        <w:tc>
          <w:tcPr>
            <w:tcW w:w="1768" w:type="dxa"/>
            <w:vAlign w:val="center"/>
          </w:tcPr>
          <w:p w:rsidR="00F56708" w:rsidRPr="00F56708" w:rsidRDefault="00F56708" w:rsidP="00F56708">
            <w:pPr>
              <w:spacing w:after="0"/>
              <w:ind w:firstLine="49"/>
              <w:jc w:val="center"/>
              <w:rPr>
                <w:rFonts w:eastAsia="Times New Roman" w:cs="Times New Roman"/>
                <w:sz w:val="24"/>
                <w:szCs w:val="24"/>
                <w:lang w:val="ru-RU" w:eastAsia="ru-RU"/>
              </w:rPr>
            </w:pPr>
            <w:r w:rsidRPr="00F56708">
              <w:rPr>
                <w:rFonts w:eastAsia="Times New Roman" w:cs="Times New Roman"/>
                <w:sz w:val="24"/>
                <w:szCs w:val="24"/>
                <w:lang w:val="ru-RU" w:eastAsia="ru-RU"/>
              </w:rPr>
              <w:t>Сроки</w:t>
            </w:r>
          </w:p>
        </w:tc>
        <w:tc>
          <w:tcPr>
            <w:tcW w:w="2262" w:type="dxa"/>
            <w:vAlign w:val="center"/>
          </w:tcPr>
          <w:p w:rsidR="00F56708" w:rsidRPr="00F56708" w:rsidRDefault="00F56708" w:rsidP="00F56708">
            <w:pPr>
              <w:spacing w:after="0"/>
              <w:jc w:val="center"/>
              <w:rPr>
                <w:rFonts w:eastAsia="Times New Roman" w:cs="Times New Roman"/>
                <w:sz w:val="24"/>
                <w:szCs w:val="24"/>
                <w:lang w:val="ru-RU" w:eastAsia="ru-RU"/>
              </w:rPr>
            </w:pPr>
            <w:r w:rsidRPr="00F56708">
              <w:rPr>
                <w:rFonts w:eastAsia="Times New Roman" w:cs="Times New Roman"/>
                <w:sz w:val="24"/>
                <w:szCs w:val="24"/>
                <w:lang w:val="ru-RU" w:eastAsia="ru-RU"/>
              </w:rPr>
              <w:t>Отметка руководителя практики от университета о выполнении (подпись)</w:t>
            </w:r>
          </w:p>
        </w:tc>
      </w:tr>
      <w:tr w:rsidR="00F56708" w:rsidRPr="00F56708" w:rsidTr="00F56708">
        <w:tc>
          <w:tcPr>
            <w:tcW w:w="0" w:type="auto"/>
            <w:vAlign w:val="center"/>
          </w:tcPr>
          <w:p w:rsidR="00F56708" w:rsidRPr="00F56708" w:rsidRDefault="00F56708" w:rsidP="00F56708">
            <w:pPr>
              <w:spacing w:after="0"/>
              <w:jc w:val="center"/>
              <w:rPr>
                <w:rFonts w:eastAsia="Times New Roman" w:cs="Times New Roman"/>
                <w:sz w:val="24"/>
                <w:szCs w:val="24"/>
                <w:lang w:val="ru-RU" w:eastAsia="ru-RU"/>
              </w:rPr>
            </w:pPr>
            <w:r w:rsidRPr="00F56708">
              <w:rPr>
                <w:rFonts w:eastAsia="Times New Roman" w:cs="Times New Roman"/>
                <w:sz w:val="24"/>
                <w:szCs w:val="24"/>
                <w:lang w:val="ru-RU" w:eastAsia="ru-RU"/>
              </w:rPr>
              <w:t>1</w:t>
            </w:r>
          </w:p>
        </w:tc>
        <w:tc>
          <w:tcPr>
            <w:tcW w:w="0" w:type="auto"/>
            <w:vAlign w:val="center"/>
          </w:tcPr>
          <w:p w:rsidR="00F56708" w:rsidRPr="00F56708" w:rsidRDefault="00F56708" w:rsidP="00F56708">
            <w:pPr>
              <w:pBdr>
                <w:top w:val="nil"/>
                <w:left w:val="nil"/>
                <w:bottom w:val="nil"/>
                <w:right w:val="nil"/>
                <w:between w:val="nil"/>
              </w:pBdr>
              <w:spacing w:after="0"/>
              <w:rPr>
                <w:rFonts w:eastAsia="Times New Roman" w:cs="Times New Roman"/>
                <w:color w:val="000000"/>
                <w:sz w:val="24"/>
                <w:szCs w:val="24"/>
                <w:lang w:val="ru-RU" w:eastAsia="ru-RU"/>
              </w:rPr>
            </w:pPr>
            <w:r w:rsidRPr="00F56708">
              <w:rPr>
                <w:rFonts w:eastAsia="Times New Roman" w:cs="Times New Roman"/>
                <w:color w:val="000000"/>
                <w:sz w:val="24"/>
                <w:szCs w:val="24"/>
                <w:lang w:val="ru-RU" w:eastAsia="ru-RU"/>
              </w:rPr>
              <w:t>Инструктаж по технике безопасности, охраны труда, пожарной безопасности, а также правилами внутреннего распорядка обучающихся.</w:t>
            </w:r>
          </w:p>
          <w:p w:rsidR="00F56708" w:rsidRPr="00F56708" w:rsidRDefault="00F56708" w:rsidP="00F56708">
            <w:pPr>
              <w:pBdr>
                <w:top w:val="nil"/>
                <w:left w:val="nil"/>
                <w:bottom w:val="nil"/>
                <w:right w:val="nil"/>
                <w:between w:val="nil"/>
              </w:pBdr>
              <w:spacing w:after="0"/>
              <w:rPr>
                <w:rFonts w:eastAsia="Times New Roman" w:cs="Times New Roman"/>
                <w:color w:val="000000"/>
                <w:sz w:val="24"/>
                <w:szCs w:val="24"/>
                <w:lang w:val="ru-RU" w:eastAsia="ru-RU"/>
              </w:rPr>
            </w:pPr>
            <w:r w:rsidRPr="00F56708">
              <w:rPr>
                <w:rFonts w:eastAsia="Times New Roman" w:cs="Times New Roman"/>
                <w:color w:val="000000"/>
                <w:sz w:val="24"/>
                <w:szCs w:val="24"/>
                <w:lang w:val="ru-RU" w:eastAsia="ru-RU"/>
              </w:rPr>
              <w:t>Ознакомление с календарным планом, программой учебной практики, ее целями и задачами. Составление календарно-тематического плана прохождения практики.</w:t>
            </w:r>
          </w:p>
        </w:tc>
        <w:tc>
          <w:tcPr>
            <w:tcW w:w="1768" w:type="dxa"/>
            <w:vAlign w:val="center"/>
          </w:tcPr>
          <w:p w:rsidR="00F56708" w:rsidRPr="00F56708" w:rsidRDefault="00F56708" w:rsidP="00F56708">
            <w:pPr>
              <w:spacing w:after="0"/>
              <w:jc w:val="center"/>
              <w:rPr>
                <w:rFonts w:eastAsia="Times New Roman" w:cs="Times New Roman"/>
                <w:sz w:val="24"/>
                <w:szCs w:val="24"/>
                <w:lang w:val="ru-RU" w:eastAsia="ru-RU"/>
              </w:rPr>
            </w:pPr>
            <w:r w:rsidRPr="00F56708">
              <w:rPr>
                <w:rFonts w:eastAsia="Times New Roman" w:cs="Times New Roman"/>
                <w:sz w:val="24"/>
                <w:szCs w:val="24"/>
                <w:lang w:val="ru-RU" w:eastAsia="ru-RU"/>
              </w:rPr>
              <w:t>06.07.2026 г.-07.07.2026 г.</w:t>
            </w:r>
          </w:p>
        </w:tc>
        <w:tc>
          <w:tcPr>
            <w:tcW w:w="2262" w:type="dxa"/>
          </w:tcPr>
          <w:p w:rsidR="00F56708" w:rsidRPr="00F56708" w:rsidRDefault="00F56708" w:rsidP="00F56708">
            <w:pPr>
              <w:spacing w:after="0"/>
              <w:ind w:firstLine="567"/>
              <w:rPr>
                <w:rFonts w:eastAsia="Times New Roman" w:cs="Times New Roman"/>
                <w:sz w:val="24"/>
                <w:szCs w:val="24"/>
                <w:lang w:val="ru-RU" w:eastAsia="ru-RU"/>
              </w:rPr>
            </w:pPr>
          </w:p>
        </w:tc>
      </w:tr>
      <w:tr w:rsidR="00F56708" w:rsidRPr="00F56708" w:rsidTr="00F56708">
        <w:tc>
          <w:tcPr>
            <w:tcW w:w="0" w:type="auto"/>
            <w:vAlign w:val="center"/>
          </w:tcPr>
          <w:p w:rsidR="00F56708" w:rsidRPr="00F56708" w:rsidRDefault="00F56708" w:rsidP="00F56708">
            <w:pPr>
              <w:spacing w:after="0"/>
              <w:jc w:val="center"/>
              <w:rPr>
                <w:rFonts w:eastAsia="Times New Roman" w:cs="Times New Roman"/>
                <w:sz w:val="24"/>
                <w:szCs w:val="24"/>
                <w:lang w:val="ru-RU" w:eastAsia="ru-RU"/>
              </w:rPr>
            </w:pPr>
            <w:r w:rsidRPr="00F56708">
              <w:rPr>
                <w:rFonts w:eastAsia="Times New Roman" w:cs="Times New Roman"/>
                <w:sz w:val="24"/>
                <w:szCs w:val="24"/>
                <w:lang w:val="ru-RU" w:eastAsia="ru-RU"/>
              </w:rPr>
              <w:t>2</w:t>
            </w:r>
          </w:p>
        </w:tc>
        <w:tc>
          <w:tcPr>
            <w:tcW w:w="0" w:type="auto"/>
            <w:vAlign w:val="center"/>
          </w:tcPr>
          <w:p w:rsidR="00F56708" w:rsidRPr="00F56708" w:rsidRDefault="00F56708" w:rsidP="00F56708">
            <w:pPr>
              <w:pBdr>
                <w:top w:val="nil"/>
                <w:left w:val="nil"/>
                <w:bottom w:val="nil"/>
                <w:right w:val="nil"/>
                <w:between w:val="nil"/>
              </w:pBdr>
              <w:spacing w:after="0"/>
              <w:rPr>
                <w:rFonts w:eastAsia="Times New Roman" w:cs="Times New Roman"/>
                <w:color w:val="000000"/>
                <w:sz w:val="24"/>
                <w:szCs w:val="24"/>
                <w:lang w:val="ru-RU" w:eastAsia="ru-RU"/>
              </w:rPr>
            </w:pPr>
            <w:r w:rsidRPr="00F56708">
              <w:rPr>
                <w:rFonts w:eastAsia="Times New Roman" w:cs="Times New Roman"/>
                <w:color w:val="000000"/>
                <w:sz w:val="24"/>
                <w:szCs w:val="24"/>
                <w:lang w:val="ru-RU" w:eastAsia="ru-RU"/>
              </w:rPr>
              <w:t>Детальное изучение условий задачи, сбор и систематизация теоретического материала и статистической информации по исследуемой проблеме, анализ, формализация и выбор математических материалов решения задачи.</w:t>
            </w:r>
          </w:p>
        </w:tc>
        <w:tc>
          <w:tcPr>
            <w:tcW w:w="1768" w:type="dxa"/>
            <w:vAlign w:val="center"/>
          </w:tcPr>
          <w:p w:rsidR="00F56708" w:rsidRPr="00F56708" w:rsidRDefault="00F56708" w:rsidP="00F56708">
            <w:pPr>
              <w:spacing w:after="0"/>
              <w:ind w:firstLine="49"/>
              <w:jc w:val="center"/>
              <w:rPr>
                <w:rFonts w:eastAsia="Times New Roman" w:cs="Times New Roman"/>
                <w:sz w:val="24"/>
                <w:szCs w:val="24"/>
                <w:lang w:val="ru-RU" w:eastAsia="ru-RU"/>
              </w:rPr>
            </w:pPr>
            <w:r w:rsidRPr="00F56708">
              <w:rPr>
                <w:rFonts w:eastAsia="Times New Roman" w:cs="Times New Roman"/>
                <w:sz w:val="24"/>
                <w:szCs w:val="24"/>
                <w:lang w:val="ru-RU" w:eastAsia="ru-RU"/>
              </w:rPr>
              <w:t>08.07.2026 г.-10.07.2026 г.</w:t>
            </w:r>
          </w:p>
        </w:tc>
        <w:tc>
          <w:tcPr>
            <w:tcW w:w="2262" w:type="dxa"/>
          </w:tcPr>
          <w:p w:rsidR="00F56708" w:rsidRPr="00F56708" w:rsidRDefault="00F56708" w:rsidP="00F56708">
            <w:pPr>
              <w:spacing w:after="0"/>
              <w:ind w:firstLine="567"/>
              <w:rPr>
                <w:rFonts w:eastAsia="Times New Roman" w:cs="Times New Roman"/>
                <w:sz w:val="24"/>
                <w:szCs w:val="24"/>
                <w:lang w:val="ru-RU" w:eastAsia="ru-RU"/>
              </w:rPr>
            </w:pPr>
          </w:p>
        </w:tc>
      </w:tr>
      <w:tr w:rsidR="00F56708" w:rsidRPr="00F56708" w:rsidTr="00F56708">
        <w:tc>
          <w:tcPr>
            <w:tcW w:w="0" w:type="auto"/>
            <w:vAlign w:val="center"/>
          </w:tcPr>
          <w:p w:rsidR="00F56708" w:rsidRPr="00F56708" w:rsidRDefault="00F56708" w:rsidP="00F56708">
            <w:pPr>
              <w:spacing w:after="0"/>
              <w:jc w:val="center"/>
              <w:rPr>
                <w:rFonts w:eastAsia="Times New Roman" w:cs="Times New Roman"/>
                <w:sz w:val="24"/>
                <w:szCs w:val="24"/>
                <w:lang w:val="ru-RU" w:eastAsia="ru-RU"/>
              </w:rPr>
            </w:pPr>
            <w:r w:rsidRPr="00F56708">
              <w:rPr>
                <w:rFonts w:eastAsia="Times New Roman" w:cs="Times New Roman"/>
                <w:sz w:val="24"/>
                <w:szCs w:val="24"/>
                <w:lang w:val="ru-RU" w:eastAsia="ru-RU"/>
              </w:rPr>
              <w:t>3</w:t>
            </w:r>
          </w:p>
        </w:tc>
        <w:tc>
          <w:tcPr>
            <w:tcW w:w="0" w:type="auto"/>
            <w:vAlign w:val="center"/>
          </w:tcPr>
          <w:p w:rsidR="00F56708" w:rsidRPr="00F56708" w:rsidRDefault="00F56708" w:rsidP="00F56708">
            <w:pPr>
              <w:pBdr>
                <w:top w:val="nil"/>
                <w:left w:val="nil"/>
                <w:bottom w:val="nil"/>
                <w:right w:val="nil"/>
                <w:between w:val="nil"/>
              </w:pBdr>
              <w:spacing w:after="0"/>
              <w:rPr>
                <w:rFonts w:eastAsia="Times New Roman" w:cs="Times New Roman"/>
                <w:color w:val="000000"/>
                <w:sz w:val="24"/>
                <w:szCs w:val="24"/>
                <w:lang w:val="ru-RU" w:eastAsia="ru-RU"/>
              </w:rPr>
            </w:pPr>
            <w:r w:rsidRPr="00F56708">
              <w:rPr>
                <w:rFonts w:eastAsia="Times New Roman" w:cs="Times New Roman"/>
                <w:color w:val="000000"/>
                <w:sz w:val="24"/>
                <w:szCs w:val="24"/>
                <w:lang w:val="ru-RU" w:eastAsia="ru-RU"/>
              </w:rPr>
              <w:t xml:space="preserve">Выбор и детализация информационной модели для представления данных решаемой задачи. Составление программы, её отладка и проведение тестовых расчетов. </w:t>
            </w:r>
          </w:p>
        </w:tc>
        <w:tc>
          <w:tcPr>
            <w:tcW w:w="1768" w:type="dxa"/>
            <w:vAlign w:val="center"/>
          </w:tcPr>
          <w:p w:rsidR="00F56708" w:rsidRPr="00F56708" w:rsidRDefault="00F56708" w:rsidP="00F56708">
            <w:pPr>
              <w:spacing w:after="0"/>
              <w:jc w:val="center"/>
              <w:rPr>
                <w:rFonts w:eastAsia="Times New Roman" w:cs="Times New Roman"/>
                <w:sz w:val="24"/>
                <w:szCs w:val="24"/>
                <w:lang w:val="ru-RU" w:eastAsia="ru-RU"/>
              </w:rPr>
            </w:pPr>
            <w:r w:rsidRPr="00F56708">
              <w:rPr>
                <w:rFonts w:eastAsia="Times New Roman" w:cs="Times New Roman"/>
                <w:sz w:val="24"/>
                <w:szCs w:val="24"/>
                <w:lang w:val="ru-RU" w:eastAsia="ru-RU"/>
              </w:rPr>
              <w:t>11.07.2026 г.-</w:t>
            </w:r>
          </w:p>
          <w:p w:rsidR="00F56708" w:rsidRPr="00F56708" w:rsidRDefault="00F56708" w:rsidP="00F56708">
            <w:pPr>
              <w:spacing w:after="0"/>
              <w:jc w:val="center"/>
              <w:rPr>
                <w:rFonts w:eastAsia="Times New Roman" w:cs="Times New Roman"/>
                <w:sz w:val="24"/>
                <w:szCs w:val="24"/>
                <w:lang w:val="ru-RU" w:eastAsia="ru-RU"/>
              </w:rPr>
            </w:pPr>
            <w:r w:rsidRPr="00F56708">
              <w:rPr>
                <w:rFonts w:eastAsia="Times New Roman" w:cs="Times New Roman"/>
                <w:sz w:val="24"/>
                <w:szCs w:val="24"/>
                <w:lang w:val="ru-RU" w:eastAsia="ru-RU"/>
              </w:rPr>
              <w:t>15.07.2026 г.</w:t>
            </w:r>
          </w:p>
        </w:tc>
        <w:tc>
          <w:tcPr>
            <w:tcW w:w="2262" w:type="dxa"/>
          </w:tcPr>
          <w:p w:rsidR="00F56708" w:rsidRPr="00F56708" w:rsidRDefault="00F56708" w:rsidP="00F56708">
            <w:pPr>
              <w:spacing w:after="0"/>
              <w:ind w:firstLine="567"/>
              <w:rPr>
                <w:rFonts w:eastAsia="Times New Roman" w:cs="Times New Roman"/>
                <w:sz w:val="24"/>
                <w:szCs w:val="24"/>
                <w:lang w:val="ru-RU" w:eastAsia="ru-RU"/>
              </w:rPr>
            </w:pPr>
          </w:p>
        </w:tc>
      </w:tr>
      <w:tr w:rsidR="00F56708" w:rsidRPr="00F56708" w:rsidTr="00F56708">
        <w:tc>
          <w:tcPr>
            <w:tcW w:w="0" w:type="auto"/>
            <w:vAlign w:val="center"/>
          </w:tcPr>
          <w:p w:rsidR="00F56708" w:rsidRPr="00F56708" w:rsidRDefault="00F56708" w:rsidP="00F56708">
            <w:pPr>
              <w:spacing w:after="0"/>
              <w:jc w:val="center"/>
              <w:rPr>
                <w:rFonts w:eastAsia="Times New Roman" w:cs="Times New Roman"/>
                <w:sz w:val="24"/>
                <w:szCs w:val="24"/>
                <w:lang w:val="ru-RU" w:eastAsia="ru-RU"/>
              </w:rPr>
            </w:pPr>
            <w:r w:rsidRPr="00F56708">
              <w:rPr>
                <w:rFonts w:eastAsia="Times New Roman" w:cs="Times New Roman"/>
                <w:sz w:val="24"/>
                <w:szCs w:val="24"/>
                <w:lang w:val="ru-RU" w:eastAsia="ru-RU"/>
              </w:rPr>
              <w:t>4</w:t>
            </w:r>
          </w:p>
        </w:tc>
        <w:tc>
          <w:tcPr>
            <w:tcW w:w="0" w:type="auto"/>
            <w:vAlign w:val="center"/>
          </w:tcPr>
          <w:p w:rsidR="00F56708" w:rsidRPr="00F56708" w:rsidRDefault="00F56708" w:rsidP="00F56708">
            <w:pPr>
              <w:pBdr>
                <w:top w:val="nil"/>
                <w:left w:val="nil"/>
                <w:bottom w:val="nil"/>
                <w:right w:val="nil"/>
                <w:between w:val="nil"/>
              </w:pBdr>
              <w:spacing w:after="0"/>
              <w:rPr>
                <w:rFonts w:eastAsia="Times New Roman" w:cs="Times New Roman"/>
                <w:color w:val="000000"/>
                <w:sz w:val="24"/>
                <w:szCs w:val="24"/>
                <w:lang w:val="ru-RU" w:eastAsia="ru-RU"/>
              </w:rPr>
            </w:pPr>
            <w:r w:rsidRPr="00F56708">
              <w:rPr>
                <w:rFonts w:eastAsia="Times New Roman" w:cs="Times New Roman"/>
                <w:color w:val="000000"/>
                <w:sz w:val="24"/>
                <w:szCs w:val="24"/>
                <w:lang w:val="ru-RU" w:eastAsia="ru-RU"/>
              </w:rPr>
              <w:t>Оформление отчета.</w:t>
            </w:r>
          </w:p>
        </w:tc>
        <w:tc>
          <w:tcPr>
            <w:tcW w:w="1768" w:type="dxa"/>
            <w:vAlign w:val="center"/>
          </w:tcPr>
          <w:p w:rsidR="00F56708" w:rsidRPr="00F56708" w:rsidRDefault="00F56708" w:rsidP="00F56708">
            <w:pPr>
              <w:spacing w:after="0"/>
              <w:jc w:val="center"/>
              <w:rPr>
                <w:rFonts w:eastAsia="Times New Roman" w:cs="Times New Roman"/>
                <w:sz w:val="24"/>
                <w:szCs w:val="24"/>
                <w:lang w:val="ru-RU" w:eastAsia="ru-RU"/>
              </w:rPr>
            </w:pPr>
            <w:r w:rsidRPr="00F56708">
              <w:rPr>
                <w:rFonts w:eastAsia="Times New Roman" w:cs="Times New Roman"/>
                <w:sz w:val="24"/>
                <w:szCs w:val="24"/>
                <w:lang w:val="ru-RU" w:eastAsia="ru-RU"/>
              </w:rPr>
              <w:t>16.07.2026 г.-</w:t>
            </w:r>
          </w:p>
          <w:p w:rsidR="00F56708" w:rsidRPr="00F56708" w:rsidRDefault="00F56708" w:rsidP="00F56708">
            <w:pPr>
              <w:spacing w:after="0"/>
              <w:jc w:val="center"/>
              <w:rPr>
                <w:rFonts w:eastAsia="Times New Roman" w:cs="Times New Roman"/>
                <w:sz w:val="24"/>
                <w:szCs w:val="24"/>
                <w:lang w:val="ru-RU" w:eastAsia="ru-RU"/>
              </w:rPr>
            </w:pPr>
            <w:r w:rsidRPr="00F56708">
              <w:rPr>
                <w:rFonts w:eastAsia="Times New Roman" w:cs="Times New Roman"/>
                <w:sz w:val="24"/>
                <w:szCs w:val="24"/>
                <w:lang w:val="ru-RU" w:eastAsia="ru-RU"/>
              </w:rPr>
              <w:t>18.07.2026 г.</w:t>
            </w:r>
          </w:p>
        </w:tc>
        <w:tc>
          <w:tcPr>
            <w:tcW w:w="2262" w:type="dxa"/>
          </w:tcPr>
          <w:p w:rsidR="00F56708" w:rsidRPr="00F56708" w:rsidRDefault="00F56708" w:rsidP="00F56708">
            <w:pPr>
              <w:spacing w:after="0"/>
              <w:ind w:firstLine="567"/>
              <w:rPr>
                <w:rFonts w:eastAsia="Times New Roman" w:cs="Times New Roman"/>
                <w:sz w:val="24"/>
                <w:szCs w:val="24"/>
                <w:lang w:val="ru-RU" w:eastAsia="ru-RU"/>
              </w:rPr>
            </w:pPr>
          </w:p>
        </w:tc>
      </w:tr>
      <w:tr w:rsidR="00F56708" w:rsidRPr="00F56708" w:rsidTr="00F56708">
        <w:tc>
          <w:tcPr>
            <w:tcW w:w="0" w:type="auto"/>
            <w:vAlign w:val="center"/>
          </w:tcPr>
          <w:p w:rsidR="00F56708" w:rsidRPr="00F56708" w:rsidRDefault="00F56708" w:rsidP="00F56708">
            <w:pPr>
              <w:spacing w:after="0"/>
              <w:jc w:val="center"/>
              <w:rPr>
                <w:rFonts w:eastAsia="Times New Roman" w:cs="Times New Roman"/>
                <w:sz w:val="24"/>
                <w:szCs w:val="24"/>
                <w:lang w:val="ru-RU" w:eastAsia="ru-RU"/>
              </w:rPr>
            </w:pPr>
            <w:r w:rsidRPr="00F56708">
              <w:rPr>
                <w:rFonts w:eastAsia="Times New Roman" w:cs="Times New Roman"/>
                <w:sz w:val="24"/>
                <w:szCs w:val="24"/>
                <w:lang w:val="ru-RU" w:eastAsia="ru-RU"/>
              </w:rPr>
              <w:t>5</w:t>
            </w:r>
          </w:p>
        </w:tc>
        <w:tc>
          <w:tcPr>
            <w:tcW w:w="0" w:type="auto"/>
            <w:vAlign w:val="center"/>
          </w:tcPr>
          <w:p w:rsidR="00F56708" w:rsidRPr="00F56708" w:rsidRDefault="00F56708" w:rsidP="00F56708">
            <w:pPr>
              <w:pBdr>
                <w:top w:val="nil"/>
                <w:left w:val="nil"/>
                <w:bottom w:val="nil"/>
                <w:right w:val="nil"/>
                <w:between w:val="nil"/>
              </w:pBdr>
              <w:spacing w:after="0"/>
              <w:rPr>
                <w:rFonts w:eastAsia="Times New Roman" w:cs="Times New Roman"/>
                <w:color w:val="000000"/>
                <w:sz w:val="24"/>
                <w:szCs w:val="24"/>
                <w:lang w:val="ru-RU" w:eastAsia="ru-RU"/>
              </w:rPr>
            </w:pPr>
            <w:r w:rsidRPr="00F56708">
              <w:rPr>
                <w:rFonts w:eastAsia="Times New Roman" w:cs="Times New Roman"/>
                <w:color w:val="000000"/>
                <w:sz w:val="24"/>
                <w:szCs w:val="24"/>
                <w:lang w:val="ru-RU" w:eastAsia="ru-RU"/>
              </w:rPr>
              <w:t>Защита отчета о практике в срок до</w:t>
            </w:r>
          </w:p>
        </w:tc>
        <w:tc>
          <w:tcPr>
            <w:tcW w:w="1768" w:type="dxa"/>
            <w:vAlign w:val="center"/>
          </w:tcPr>
          <w:p w:rsidR="00F56708" w:rsidRPr="00F56708" w:rsidRDefault="00F56708" w:rsidP="00F56708">
            <w:pPr>
              <w:spacing w:after="0"/>
              <w:jc w:val="center"/>
              <w:rPr>
                <w:rFonts w:eastAsia="Times New Roman" w:cs="Times New Roman"/>
                <w:sz w:val="24"/>
                <w:szCs w:val="24"/>
                <w:lang w:val="ru-RU" w:eastAsia="ru-RU"/>
              </w:rPr>
            </w:pPr>
            <w:r w:rsidRPr="00F56708">
              <w:rPr>
                <w:rFonts w:eastAsia="Times New Roman" w:cs="Times New Roman"/>
                <w:sz w:val="24"/>
                <w:szCs w:val="24"/>
                <w:lang w:val="ru-RU" w:eastAsia="ru-RU"/>
              </w:rPr>
              <w:t>19.07.2026 г.</w:t>
            </w:r>
          </w:p>
        </w:tc>
        <w:tc>
          <w:tcPr>
            <w:tcW w:w="2262" w:type="dxa"/>
          </w:tcPr>
          <w:p w:rsidR="00F56708" w:rsidRPr="00F56708" w:rsidRDefault="00F56708" w:rsidP="00F56708">
            <w:pPr>
              <w:spacing w:after="0"/>
              <w:ind w:firstLine="567"/>
              <w:rPr>
                <w:rFonts w:eastAsia="Times New Roman" w:cs="Times New Roman"/>
                <w:sz w:val="24"/>
                <w:szCs w:val="24"/>
                <w:lang w:val="ru-RU" w:eastAsia="ru-RU"/>
              </w:rPr>
            </w:pPr>
          </w:p>
        </w:tc>
      </w:tr>
    </w:tbl>
    <w:p w:rsidR="00F56708" w:rsidRPr="00F56708" w:rsidRDefault="00F56708" w:rsidP="00F56708">
      <w:pPr>
        <w:spacing w:after="0"/>
        <w:ind w:firstLine="567"/>
        <w:rPr>
          <w:rFonts w:eastAsia="Times New Roman" w:cs="Times New Roman"/>
          <w:sz w:val="24"/>
          <w:szCs w:val="24"/>
          <w:lang w:val="ru-RU" w:eastAsia="ru-RU"/>
        </w:rPr>
      </w:pPr>
    </w:p>
    <w:p w:rsidR="00F56708" w:rsidRPr="00F56708" w:rsidRDefault="00F56708" w:rsidP="00F56708">
      <w:pPr>
        <w:pBdr>
          <w:top w:val="nil"/>
          <w:left w:val="nil"/>
          <w:bottom w:val="nil"/>
          <w:right w:val="nil"/>
          <w:between w:val="nil"/>
          <w:bar w:val="nil"/>
        </w:pBdr>
        <w:suppressAutoHyphens/>
        <w:spacing w:after="20"/>
        <w:rPr>
          <w:rFonts w:eastAsia="Arial Unicode MS" w:cs="Arial Unicode MS"/>
          <w:color w:val="000000"/>
          <w:sz w:val="24"/>
          <w:szCs w:val="24"/>
          <w:u w:color="000000"/>
          <w:bdr w:val="nil"/>
          <w:lang w:val="ru-RU" w:eastAsia="ru-RU"/>
        </w:rPr>
      </w:pPr>
    </w:p>
    <w:p w:rsidR="00F56708" w:rsidRPr="00F56708" w:rsidRDefault="00F56708" w:rsidP="00F56708">
      <w:pPr>
        <w:pBdr>
          <w:top w:val="nil"/>
          <w:left w:val="nil"/>
          <w:bottom w:val="nil"/>
          <w:right w:val="nil"/>
          <w:between w:val="nil"/>
          <w:bar w:val="nil"/>
        </w:pBdr>
        <w:suppressAutoHyphens/>
        <w:spacing w:after="20"/>
        <w:rPr>
          <w:rFonts w:eastAsia="Arial Unicode MS" w:cs="Arial Unicode MS"/>
          <w:color w:val="000000"/>
          <w:sz w:val="24"/>
          <w:szCs w:val="24"/>
          <w:u w:color="000000"/>
          <w:bdr w:val="nil"/>
          <w:lang w:val="ru-RU" w:eastAsia="ru-RU"/>
        </w:rPr>
      </w:pPr>
      <w:r w:rsidRPr="00F56708">
        <w:rPr>
          <w:rFonts w:eastAsia="Arial Unicode MS" w:cs="Arial Unicode MS"/>
          <w:color w:val="000000"/>
          <w:sz w:val="24"/>
          <w:szCs w:val="24"/>
          <w:u w:color="000000"/>
          <w:bdr w:val="nil"/>
          <w:lang w:val="ru-RU" w:eastAsia="ru-RU"/>
        </w:rPr>
        <w:t xml:space="preserve">Ознакомлен _______________                             </w:t>
      </w:r>
      <w:r>
        <w:rPr>
          <w:rFonts w:eastAsia="Arial Unicode MS" w:cs="Arial Unicode MS"/>
          <w:color w:val="000000"/>
          <w:sz w:val="24"/>
          <w:szCs w:val="24"/>
          <w:u w:val="single" w:color="000000"/>
          <w:bdr w:val="nil"/>
          <w:lang w:val="ru-RU" w:eastAsia="ru-RU"/>
        </w:rPr>
        <w:t>Кульчицкий А</w:t>
      </w:r>
      <w:r w:rsidRPr="00F56708">
        <w:rPr>
          <w:rFonts w:eastAsia="Arial Unicode MS" w:cs="Arial Unicode MS"/>
          <w:color w:val="000000"/>
          <w:sz w:val="24"/>
          <w:szCs w:val="24"/>
          <w:u w:val="single" w:color="000000"/>
          <w:bdr w:val="nil"/>
          <w:lang w:val="ru-RU" w:eastAsia="ru-RU"/>
        </w:rPr>
        <w:t xml:space="preserve">. </w:t>
      </w:r>
      <w:r>
        <w:rPr>
          <w:rFonts w:eastAsia="Arial Unicode MS" w:cs="Arial Unicode MS"/>
          <w:color w:val="000000"/>
          <w:sz w:val="24"/>
          <w:szCs w:val="24"/>
          <w:u w:val="single" w:color="000000"/>
          <w:bdr w:val="nil"/>
          <w:lang w:val="ru-RU" w:eastAsia="ru-RU"/>
        </w:rPr>
        <w:t>Д</w:t>
      </w:r>
      <w:r w:rsidRPr="00F56708">
        <w:rPr>
          <w:rFonts w:eastAsia="Arial Unicode MS" w:cs="Arial Unicode MS"/>
          <w:color w:val="000000"/>
          <w:sz w:val="24"/>
          <w:szCs w:val="24"/>
          <w:u w:val="single" w:color="000000"/>
          <w:bdr w:val="nil"/>
          <w:lang w:val="ru-RU" w:eastAsia="ru-RU"/>
        </w:rPr>
        <w:t>.</w:t>
      </w:r>
    </w:p>
    <w:p w:rsidR="00F56708" w:rsidRPr="00F56708" w:rsidRDefault="00F56708" w:rsidP="00F56708">
      <w:pPr>
        <w:spacing w:after="0"/>
        <w:ind w:left="708" w:firstLine="708"/>
        <w:rPr>
          <w:rFonts w:eastAsia="Times New Roman" w:cs="Times New Roman"/>
          <w:i/>
          <w:iCs/>
          <w:sz w:val="24"/>
          <w:szCs w:val="24"/>
          <w:lang w:val="ru-RU" w:eastAsia="ru-RU"/>
        </w:rPr>
      </w:pPr>
      <w:r w:rsidRPr="00F56708">
        <w:rPr>
          <w:rFonts w:eastAsia="Times New Roman" w:cs="Times New Roman"/>
          <w:i/>
          <w:iCs/>
          <w:sz w:val="24"/>
          <w:szCs w:val="24"/>
          <w:lang w:val="ru-RU" w:eastAsia="ru-RU"/>
        </w:rPr>
        <w:t>подпись студента</w:t>
      </w:r>
      <w:r w:rsidRPr="00F56708">
        <w:rPr>
          <w:rFonts w:eastAsia="Times New Roman" w:cs="Times New Roman"/>
          <w:i/>
          <w:iCs/>
          <w:sz w:val="24"/>
          <w:szCs w:val="24"/>
          <w:lang w:val="ru-RU" w:eastAsia="ru-RU"/>
        </w:rPr>
        <w:tab/>
      </w:r>
      <w:r w:rsidRPr="00F56708">
        <w:rPr>
          <w:rFonts w:eastAsia="Times New Roman" w:cs="Times New Roman"/>
          <w:i/>
          <w:iCs/>
          <w:sz w:val="24"/>
          <w:szCs w:val="24"/>
          <w:lang w:val="ru-RU" w:eastAsia="ru-RU"/>
        </w:rPr>
        <w:tab/>
        <w:t xml:space="preserve">          расшифровка подписи (ФИО)</w:t>
      </w:r>
    </w:p>
    <w:p w:rsidR="00F56708" w:rsidRPr="00F56708" w:rsidRDefault="00F56708" w:rsidP="00F56708">
      <w:pPr>
        <w:spacing w:after="0"/>
        <w:ind w:firstLine="567"/>
        <w:rPr>
          <w:rFonts w:eastAsia="Times New Roman" w:cs="Times New Roman"/>
          <w:sz w:val="24"/>
          <w:szCs w:val="24"/>
          <w:lang w:val="ru-RU" w:eastAsia="ru-RU"/>
        </w:rPr>
      </w:pPr>
    </w:p>
    <w:p w:rsidR="00F56708" w:rsidRPr="00F56708" w:rsidRDefault="00F56708" w:rsidP="00F56708">
      <w:pPr>
        <w:spacing w:after="0"/>
        <w:ind w:firstLine="567"/>
        <w:rPr>
          <w:rFonts w:eastAsia="Times New Roman" w:cs="Times New Roman"/>
          <w:sz w:val="24"/>
          <w:szCs w:val="24"/>
          <w:u w:val="single"/>
          <w:lang w:val="ru-RU" w:eastAsia="ru-RU"/>
        </w:rPr>
      </w:pPr>
      <w:r w:rsidRPr="00F56708">
        <w:rPr>
          <w:rFonts w:eastAsia="Times New Roman" w:cs="Times New Roman"/>
          <w:sz w:val="24"/>
          <w:szCs w:val="24"/>
          <w:u w:val="single"/>
          <w:lang w:val="ru-RU" w:eastAsia="ru-RU"/>
        </w:rPr>
        <w:t>«06» июля 2026 г.</w:t>
      </w:r>
    </w:p>
    <w:p w:rsidR="00F56708" w:rsidRPr="00F56708" w:rsidRDefault="00F56708" w:rsidP="00F56708">
      <w:pPr>
        <w:spacing w:after="0"/>
        <w:ind w:firstLine="567"/>
        <w:rPr>
          <w:rFonts w:eastAsia="Times New Roman" w:cs="Times New Roman"/>
          <w:sz w:val="24"/>
          <w:szCs w:val="24"/>
          <w:lang w:val="ru-RU" w:eastAsia="ru-RU"/>
        </w:rPr>
      </w:pPr>
    </w:p>
    <w:p w:rsidR="00F56708" w:rsidRPr="00F56708" w:rsidRDefault="00F56708" w:rsidP="00F56708">
      <w:pPr>
        <w:spacing w:after="0"/>
        <w:ind w:firstLine="567"/>
        <w:rPr>
          <w:rFonts w:eastAsia="Times New Roman" w:cs="Times New Roman"/>
          <w:sz w:val="24"/>
          <w:szCs w:val="24"/>
          <w:lang w:val="ru-RU" w:eastAsia="ru-RU"/>
        </w:rPr>
      </w:pPr>
      <w:r w:rsidRPr="00F56708">
        <w:rPr>
          <w:rFonts w:eastAsia="Times New Roman" w:cs="Times New Roman"/>
          <w:sz w:val="24"/>
          <w:szCs w:val="24"/>
          <w:lang w:val="ru-RU" w:eastAsia="ru-RU"/>
        </w:rPr>
        <w:t>Руководитель учебной практики</w:t>
      </w:r>
    </w:p>
    <w:p w:rsidR="00F56708" w:rsidRPr="00F56708" w:rsidRDefault="00F56708" w:rsidP="00F56708">
      <w:pPr>
        <w:spacing w:after="0"/>
        <w:ind w:firstLine="567"/>
        <w:rPr>
          <w:rFonts w:eastAsia="Times New Roman" w:cs="Times New Roman"/>
          <w:sz w:val="24"/>
          <w:szCs w:val="24"/>
          <w:highlight w:val="yellow"/>
          <w:lang w:val="ru-RU" w:eastAsia="ru-RU"/>
        </w:rPr>
      </w:pPr>
      <w:r w:rsidRPr="00F56708">
        <w:rPr>
          <w:rFonts w:eastAsia="Times New Roman" w:cs="Times New Roman"/>
          <w:sz w:val="24"/>
          <w:szCs w:val="24"/>
          <w:lang w:val="ru-RU" w:eastAsia="ru-RU"/>
        </w:rPr>
        <w:t>канд. техн. наук, доц. кафедры</w:t>
      </w:r>
    </w:p>
    <w:p w:rsidR="00F56708" w:rsidRPr="00F56708" w:rsidRDefault="00F56708" w:rsidP="00F56708">
      <w:pPr>
        <w:spacing w:after="0"/>
        <w:ind w:firstLine="567"/>
        <w:rPr>
          <w:rFonts w:eastAsia="Times New Roman" w:cs="Times New Roman"/>
          <w:sz w:val="24"/>
          <w:szCs w:val="24"/>
          <w:lang w:val="ru-RU" w:eastAsia="ru-RU"/>
        </w:rPr>
      </w:pPr>
      <w:r w:rsidRPr="00F56708">
        <w:rPr>
          <w:rFonts w:eastAsia="Times New Roman" w:cs="Times New Roman"/>
          <w:sz w:val="24"/>
          <w:szCs w:val="24"/>
          <w:lang w:val="ru-RU" w:eastAsia="ru-RU"/>
        </w:rPr>
        <w:t>информационных технологий   ________________________________ А. А. Полупанов</w:t>
      </w:r>
    </w:p>
    <w:p w:rsidR="00F56708" w:rsidRPr="00F56708" w:rsidRDefault="00F56708" w:rsidP="00F56708">
      <w:pPr>
        <w:spacing w:after="0"/>
        <w:rPr>
          <w:rFonts w:eastAsia="Times New Roman" w:cs="Times New Roman"/>
          <w:b/>
          <w:bCs/>
          <w:sz w:val="24"/>
          <w:szCs w:val="24"/>
          <w:lang w:val="ru-RU" w:eastAsia="ru-RU"/>
        </w:rPr>
      </w:pPr>
      <w:r w:rsidRPr="00F56708">
        <w:rPr>
          <w:rFonts w:eastAsia="Times New Roman" w:cs="Times New Roman"/>
          <w:b/>
          <w:bCs/>
          <w:sz w:val="24"/>
          <w:szCs w:val="24"/>
          <w:lang w:val="ru-RU" w:eastAsia="ru-RU"/>
        </w:rPr>
        <w:br w:type="page"/>
      </w:r>
    </w:p>
    <w:p w:rsidR="00F56708" w:rsidRPr="00F56708" w:rsidRDefault="00F56708" w:rsidP="00F56708">
      <w:pPr>
        <w:spacing w:after="0"/>
        <w:ind w:firstLine="567"/>
        <w:jc w:val="center"/>
        <w:rPr>
          <w:rFonts w:eastAsia="Times New Roman" w:cs="Times New Roman"/>
          <w:sz w:val="24"/>
          <w:szCs w:val="24"/>
          <w:lang w:val="ru-RU" w:eastAsia="ru-RU"/>
        </w:rPr>
      </w:pPr>
      <w:r w:rsidRPr="00F56708">
        <w:rPr>
          <w:rFonts w:eastAsia="Times New Roman" w:cs="Times New Roman"/>
          <w:sz w:val="24"/>
          <w:szCs w:val="24"/>
          <w:lang w:val="ru-RU" w:eastAsia="ru-RU"/>
        </w:rPr>
        <w:lastRenderedPageBreak/>
        <w:t>ОЦЕНОЧНЫЙ ЛИСТ</w:t>
      </w:r>
    </w:p>
    <w:p w:rsidR="00F56708" w:rsidRPr="00F56708" w:rsidRDefault="00F56708" w:rsidP="00F56708">
      <w:pPr>
        <w:spacing w:after="0"/>
        <w:ind w:firstLine="567"/>
        <w:jc w:val="center"/>
        <w:rPr>
          <w:rFonts w:eastAsia="Times New Roman" w:cs="Times New Roman"/>
          <w:sz w:val="24"/>
          <w:szCs w:val="24"/>
          <w:lang w:val="ru-RU" w:eastAsia="ru-RU"/>
        </w:rPr>
      </w:pPr>
      <w:r w:rsidRPr="00F56708">
        <w:rPr>
          <w:rFonts w:eastAsia="Times New Roman" w:cs="Times New Roman"/>
          <w:sz w:val="24"/>
          <w:szCs w:val="24"/>
          <w:lang w:val="ru-RU" w:eastAsia="ru-RU"/>
        </w:rPr>
        <w:t>результатов прохождения учебной практики научно-исследовательской работы</w:t>
      </w:r>
    </w:p>
    <w:p w:rsidR="00F56708" w:rsidRPr="00F56708" w:rsidRDefault="00F56708" w:rsidP="00F56708">
      <w:pPr>
        <w:spacing w:after="0"/>
        <w:ind w:firstLine="567"/>
        <w:jc w:val="center"/>
        <w:rPr>
          <w:rFonts w:eastAsia="Times New Roman" w:cs="Times New Roman"/>
          <w:b/>
          <w:sz w:val="24"/>
          <w:szCs w:val="24"/>
          <w:lang w:val="ru-RU" w:eastAsia="ru-RU"/>
        </w:rPr>
      </w:pPr>
      <w:r w:rsidRPr="00F56708">
        <w:rPr>
          <w:rFonts w:eastAsia="Times New Roman" w:cs="Times New Roman"/>
          <w:sz w:val="24"/>
          <w:szCs w:val="24"/>
          <w:lang w:val="ru-RU" w:eastAsia="ru-RU"/>
        </w:rPr>
        <w:t>(получение первичных навыков научно-исследовательской работы)</w:t>
      </w:r>
    </w:p>
    <w:p w:rsidR="00F56708" w:rsidRPr="00F56708" w:rsidRDefault="00F56708" w:rsidP="00F56708">
      <w:pPr>
        <w:spacing w:after="0"/>
        <w:ind w:firstLine="567"/>
        <w:jc w:val="center"/>
        <w:rPr>
          <w:rFonts w:eastAsia="Times New Roman" w:cs="Times New Roman"/>
          <w:sz w:val="24"/>
          <w:szCs w:val="24"/>
          <w:lang w:val="ru-RU" w:eastAsia="ru-RU"/>
        </w:rPr>
      </w:pPr>
      <w:r w:rsidRPr="00F56708">
        <w:rPr>
          <w:rFonts w:eastAsia="Times New Roman" w:cs="Times New Roman"/>
          <w:sz w:val="24"/>
          <w:szCs w:val="24"/>
          <w:lang w:val="ru-RU" w:eastAsia="ru-RU"/>
        </w:rPr>
        <w:t xml:space="preserve">по направлению подготовки </w:t>
      </w:r>
    </w:p>
    <w:p w:rsidR="00F56708" w:rsidRDefault="00F56708" w:rsidP="006A6FCC">
      <w:pPr>
        <w:spacing w:after="0"/>
        <w:rPr>
          <w:rFonts w:eastAsia="Times New Roman" w:cs="Times New Roman"/>
          <w:sz w:val="24"/>
          <w:szCs w:val="24"/>
          <w:u w:val="single"/>
          <w:lang w:val="ru-RU" w:eastAsia="ru-RU"/>
        </w:rPr>
      </w:pPr>
      <w:r w:rsidRPr="00F56708">
        <w:rPr>
          <w:rFonts w:eastAsia="Times New Roman" w:cs="Times New Roman"/>
          <w:sz w:val="24"/>
          <w:szCs w:val="24"/>
          <w:u w:val="single"/>
          <w:lang w:val="ru-RU" w:eastAsia="ru-RU"/>
        </w:rPr>
        <w:t>02.03.03 Математическое обеспечение и администрирование информационных систем</w:t>
      </w:r>
    </w:p>
    <w:p w:rsidR="006A6FCC" w:rsidRPr="006A6FCC" w:rsidRDefault="006A6FCC" w:rsidP="006A6FCC">
      <w:pPr>
        <w:spacing w:after="0"/>
        <w:rPr>
          <w:rFonts w:eastAsia="Times New Roman" w:cs="Times New Roman"/>
          <w:sz w:val="24"/>
          <w:szCs w:val="24"/>
          <w:u w:val="single"/>
          <w:lang w:val="ru-RU" w:eastAsia="ru-RU"/>
        </w:rPr>
      </w:pPr>
    </w:p>
    <w:p w:rsidR="00F56708" w:rsidRPr="00F56708" w:rsidRDefault="00F56708" w:rsidP="006A6FCC">
      <w:pPr>
        <w:spacing w:after="0"/>
        <w:rPr>
          <w:rFonts w:eastAsia="Times New Roman" w:cs="Times New Roman"/>
          <w:sz w:val="24"/>
          <w:szCs w:val="24"/>
          <w:highlight w:val="yellow"/>
          <w:lang w:val="ru-RU" w:eastAsia="ru-RU"/>
        </w:rPr>
      </w:pPr>
      <w:r w:rsidRPr="00F56708">
        <w:rPr>
          <w:rFonts w:eastAsia="Times New Roman" w:cs="Times New Roman"/>
          <w:sz w:val="24"/>
          <w:szCs w:val="24"/>
          <w:lang w:val="ru-RU" w:eastAsia="ru-RU"/>
        </w:rPr>
        <w:t xml:space="preserve">Фамилия И.О студента </w:t>
      </w:r>
      <w:r>
        <w:rPr>
          <w:rFonts w:eastAsia="Times New Roman" w:cs="Times New Roman"/>
          <w:sz w:val="24"/>
          <w:szCs w:val="24"/>
          <w:u w:val="single"/>
          <w:lang w:val="ru-RU" w:eastAsia="ru-RU"/>
        </w:rPr>
        <w:t>Кульчицкий</w:t>
      </w:r>
      <w:r w:rsidRPr="00F56708">
        <w:rPr>
          <w:rFonts w:eastAsia="Times New Roman" w:cs="Times New Roman"/>
          <w:sz w:val="24"/>
          <w:szCs w:val="24"/>
          <w:u w:val="single"/>
          <w:lang w:val="ru-RU" w:eastAsia="ru-RU"/>
        </w:rPr>
        <w:t xml:space="preserve"> </w:t>
      </w:r>
      <w:r w:rsidR="00AE2C9F">
        <w:rPr>
          <w:rFonts w:eastAsia="Times New Roman" w:cs="Times New Roman"/>
          <w:sz w:val="24"/>
          <w:szCs w:val="24"/>
          <w:u w:val="single"/>
          <w:lang w:val="ru-RU" w:eastAsia="ru-RU"/>
        </w:rPr>
        <w:t>Артемий Дмитриевич</w:t>
      </w:r>
    </w:p>
    <w:p w:rsidR="00F56708" w:rsidRPr="00F56708" w:rsidRDefault="00F56708" w:rsidP="006A6FCC">
      <w:pPr>
        <w:spacing w:after="0"/>
        <w:rPr>
          <w:rFonts w:eastAsia="Times New Roman" w:cs="Times New Roman"/>
          <w:sz w:val="24"/>
          <w:szCs w:val="24"/>
          <w:u w:val="single"/>
          <w:lang w:val="ru-RU" w:eastAsia="ru-RU"/>
        </w:rPr>
      </w:pPr>
      <w:r w:rsidRPr="00F56708">
        <w:rPr>
          <w:rFonts w:eastAsia="Times New Roman" w:cs="Times New Roman"/>
          <w:sz w:val="24"/>
          <w:szCs w:val="24"/>
          <w:lang w:val="ru-RU" w:eastAsia="ru-RU"/>
        </w:rPr>
        <w:t xml:space="preserve">Курс </w:t>
      </w:r>
      <w:r w:rsidRPr="00F56708">
        <w:rPr>
          <w:rFonts w:eastAsia="Times New Roman" w:cs="Times New Roman"/>
          <w:sz w:val="24"/>
          <w:szCs w:val="24"/>
          <w:u w:val="single"/>
          <w:lang w:val="ru-RU" w:eastAsia="ru-RU"/>
        </w:rPr>
        <w:t xml:space="preserve">2 </w:t>
      </w:r>
    </w:p>
    <w:tbl>
      <w:tblPr>
        <w:tblStyle w:val="14"/>
        <w:tblW w:w="0" w:type="auto"/>
        <w:tblLook w:val="04A0" w:firstRow="1" w:lastRow="0" w:firstColumn="1" w:lastColumn="0" w:noHBand="0" w:noVBand="1"/>
      </w:tblPr>
      <w:tblGrid>
        <w:gridCol w:w="562"/>
        <w:gridCol w:w="6237"/>
        <w:gridCol w:w="636"/>
        <w:gridCol w:w="637"/>
        <w:gridCol w:w="636"/>
        <w:gridCol w:w="637"/>
      </w:tblGrid>
      <w:tr w:rsidR="00F56708" w:rsidRPr="00F56708" w:rsidTr="00F56708">
        <w:tc>
          <w:tcPr>
            <w:tcW w:w="562" w:type="dxa"/>
            <w:vMerge w:val="restart"/>
            <w:vAlign w:val="center"/>
          </w:tcPr>
          <w:p w:rsidR="00F56708" w:rsidRPr="00F56708" w:rsidRDefault="00F56708" w:rsidP="00F56708">
            <w:pPr>
              <w:ind w:firstLine="29"/>
              <w:jc w:val="center"/>
              <w:rPr>
                <w:rFonts w:eastAsia="Times New Roman"/>
                <w:sz w:val="24"/>
                <w:szCs w:val="24"/>
              </w:rPr>
            </w:pPr>
            <w:r w:rsidRPr="00F56708">
              <w:rPr>
                <w:rFonts w:eastAsia="Times New Roman"/>
                <w:sz w:val="24"/>
                <w:szCs w:val="24"/>
              </w:rPr>
              <w:t>№</w:t>
            </w:r>
          </w:p>
        </w:tc>
        <w:tc>
          <w:tcPr>
            <w:tcW w:w="6237" w:type="dxa"/>
            <w:vMerge w:val="restart"/>
          </w:tcPr>
          <w:p w:rsidR="00F56708" w:rsidRPr="00F56708" w:rsidRDefault="00F56708" w:rsidP="00F56708">
            <w:pPr>
              <w:jc w:val="center"/>
              <w:rPr>
                <w:rFonts w:eastAsia="Times New Roman"/>
                <w:sz w:val="24"/>
                <w:szCs w:val="24"/>
              </w:rPr>
            </w:pPr>
            <w:r w:rsidRPr="00F56708">
              <w:rPr>
                <w:rFonts w:eastAsia="Times New Roman"/>
                <w:sz w:val="24"/>
                <w:szCs w:val="24"/>
              </w:rPr>
              <w:t>ОБЩАЯ ОЦЕНКА</w:t>
            </w:r>
          </w:p>
          <w:p w:rsidR="00F56708" w:rsidRPr="00F56708" w:rsidRDefault="00F56708" w:rsidP="00F56708">
            <w:pPr>
              <w:jc w:val="center"/>
              <w:rPr>
                <w:rFonts w:eastAsia="Times New Roman"/>
                <w:sz w:val="24"/>
                <w:szCs w:val="24"/>
              </w:rPr>
            </w:pPr>
            <w:r w:rsidRPr="00F56708">
              <w:rPr>
                <w:rFonts w:eastAsia="Times New Roman"/>
                <w:sz w:val="24"/>
                <w:szCs w:val="24"/>
              </w:rPr>
              <w:t>(отмечается руководителем практики)</w:t>
            </w:r>
          </w:p>
        </w:tc>
        <w:tc>
          <w:tcPr>
            <w:tcW w:w="2546" w:type="dxa"/>
            <w:gridSpan w:val="4"/>
          </w:tcPr>
          <w:p w:rsidR="00F56708" w:rsidRPr="00F56708" w:rsidRDefault="00F56708" w:rsidP="00F56708">
            <w:pPr>
              <w:jc w:val="center"/>
              <w:rPr>
                <w:rFonts w:eastAsia="Times New Roman"/>
                <w:sz w:val="24"/>
                <w:szCs w:val="24"/>
              </w:rPr>
            </w:pPr>
            <w:r w:rsidRPr="00F56708">
              <w:rPr>
                <w:rFonts w:eastAsia="Times New Roman"/>
                <w:sz w:val="24"/>
                <w:szCs w:val="24"/>
              </w:rPr>
              <w:t>Оценка</w:t>
            </w:r>
          </w:p>
        </w:tc>
      </w:tr>
      <w:tr w:rsidR="00F56708" w:rsidRPr="00F56708" w:rsidTr="00F56708">
        <w:tc>
          <w:tcPr>
            <w:tcW w:w="562" w:type="dxa"/>
            <w:vMerge/>
          </w:tcPr>
          <w:p w:rsidR="00F56708" w:rsidRPr="00F56708" w:rsidRDefault="00F56708" w:rsidP="00F56708">
            <w:pPr>
              <w:numPr>
                <w:ilvl w:val="0"/>
                <w:numId w:val="11"/>
              </w:numPr>
              <w:contextualSpacing/>
              <w:jc w:val="center"/>
              <w:rPr>
                <w:sz w:val="24"/>
                <w:szCs w:val="24"/>
              </w:rPr>
            </w:pPr>
          </w:p>
        </w:tc>
        <w:tc>
          <w:tcPr>
            <w:tcW w:w="6237" w:type="dxa"/>
            <w:vMerge/>
          </w:tcPr>
          <w:p w:rsidR="00F56708" w:rsidRPr="00F56708" w:rsidRDefault="00F56708" w:rsidP="00F56708">
            <w:pPr>
              <w:ind w:firstLine="567"/>
              <w:rPr>
                <w:rFonts w:eastAsia="Times New Roman"/>
                <w:sz w:val="24"/>
                <w:szCs w:val="24"/>
              </w:rPr>
            </w:pPr>
          </w:p>
        </w:tc>
        <w:tc>
          <w:tcPr>
            <w:tcW w:w="636" w:type="dxa"/>
            <w:vAlign w:val="center"/>
          </w:tcPr>
          <w:p w:rsidR="00F56708" w:rsidRPr="00F56708" w:rsidRDefault="00F56708" w:rsidP="00F56708">
            <w:pPr>
              <w:jc w:val="center"/>
              <w:rPr>
                <w:rFonts w:eastAsia="Times New Roman"/>
                <w:sz w:val="24"/>
                <w:szCs w:val="24"/>
              </w:rPr>
            </w:pPr>
            <w:r w:rsidRPr="00F56708">
              <w:rPr>
                <w:rFonts w:eastAsia="Times New Roman"/>
                <w:sz w:val="24"/>
                <w:szCs w:val="24"/>
              </w:rPr>
              <w:t>5</w:t>
            </w:r>
          </w:p>
        </w:tc>
        <w:tc>
          <w:tcPr>
            <w:tcW w:w="637" w:type="dxa"/>
            <w:vAlign w:val="center"/>
          </w:tcPr>
          <w:p w:rsidR="00F56708" w:rsidRPr="00F56708" w:rsidRDefault="00F56708" w:rsidP="00F56708">
            <w:pPr>
              <w:ind w:firstLine="58"/>
              <w:jc w:val="center"/>
              <w:rPr>
                <w:rFonts w:eastAsia="Times New Roman"/>
                <w:sz w:val="24"/>
                <w:szCs w:val="24"/>
              </w:rPr>
            </w:pPr>
            <w:r w:rsidRPr="00F56708">
              <w:rPr>
                <w:rFonts w:eastAsia="Times New Roman"/>
                <w:sz w:val="24"/>
                <w:szCs w:val="24"/>
              </w:rPr>
              <w:t>4</w:t>
            </w:r>
          </w:p>
        </w:tc>
        <w:tc>
          <w:tcPr>
            <w:tcW w:w="636" w:type="dxa"/>
            <w:vAlign w:val="center"/>
          </w:tcPr>
          <w:p w:rsidR="00F56708" w:rsidRPr="00F56708" w:rsidRDefault="00F56708" w:rsidP="00F56708">
            <w:pPr>
              <w:jc w:val="center"/>
              <w:rPr>
                <w:rFonts w:eastAsia="Times New Roman"/>
                <w:sz w:val="24"/>
                <w:szCs w:val="24"/>
              </w:rPr>
            </w:pPr>
            <w:r w:rsidRPr="00F56708">
              <w:rPr>
                <w:rFonts w:eastAsia="Times New Roman"/>
                <w:sz w:val="24"/>
                <w:szCs w:val="24"/>
              </w:rPr>
              <w:t>3</w:t>
            </w:r>
          </w:p>
        </w:tc>
        <w:tc>
          <w:tcPr>
            <w:tcW w:w="637" w:type="dxa"/>
            <w:vAlign w:val="center"/>
          </w:tcPr>
          <w:p w:rsidR="00F56708" w:rsidRPr="00F56708" w:rsidRDefault="00F56708" w:rsidP="00F56708">
            <w:pPr>
              <w:jc w:val="center"/>
              <w:rPr>
                <w:rFonts w:eastAsia="Times New Roman"/>
                <w:sz w:val="24"/>
                <w:szCs w:val="24"/>
              </w:rPr>
            </w:pPr>
            <w:r w:rsidRPr="00F56708">
              <w:rPr>
                <w:rFonts w:eastAsia="Times New Roman"/>
                <w:sz w:val="24"/>
                <w:szCs w:val="24"/>
              </w:rPr>
              <w:t>2</w:t>
            </w:r>
          </w:p>
        </w:tc>
      </w:tr>
      <w:tr w:rsidR="00F56708" w:rsidRPr="0076506A" w:rsidTr="00F56708">
        <w:tc>
          <w:tcPr>
            <w:tcW w:w="562" w:type="dxa"/>
            <w:vAlign w:val="center"/>
          </w:tcPr>
          <w:p w:rsidR="00F56708" w:rsidRPr="00F56708" w:rsidRDefault="00F56708" w:rsidP="00F56708">
            <w:pPr>
              <w:numPr>
                <w:ilvl w:val="0"/>
                <w:numId w:val="11"/>
              </w:numPr>
              <w:contextualSpacing/>
              <w:jc w:val="center"/>
              <w:rPr>
                <w:sz w:val="24"/>
                <w:szCs w:val="24"/>
              </w:rPr>
            </w:pPr>
          </w:p>
        </w:tc>
        <w:tc>
          <w:tcPr>
            <w:tcW w:w="6237" w:type="dxa"/>
          </w:tcPr>
          <w:p w:rsidR="00F56708" w:rsidRPr="00F56708" w:rsidRDefault="00F56708" w:rsidP="00F56708">
            <w:pPr>
              <w:ind w:firstLine="567"/>
              <w:rPr>
                <w:rFonts w:eastAsia="Times New Roman"/>
                <w:sz w:val="24"/>
                <w:szCs w:val="24"/>
              </w:rPr>
            </w:pPr>
            <w:r w:rsidRPr="00F56708">
              <w:rPr>
                <w:rFonts w:eastAsia="Times New Roman"/>
                <w:sz w:val="24"/>
                <w:szCs w:val="24"/>
              </w:rPr>
              <w:t>Уровень подготовленности студента к прохождению практики</w:t>
            </w:r>
          </w:p>
        </w:tc>
        <w:tc>
          <w:tcPr>
            <w:tcW w:w="636" w:type="dxa"/>
          </w:tcPr>
          <w:p w:rsidR="00F56708" w:rsidRPr="00F56708" w:rsidRDefault="00F56708" w:rsidP="00F56708">
            <w:pPr>
              <w:ind w:firstLine="567"/>
              <w:jc w:val="center"/>
              <w:rPr>
                <w:rFonts w:eastAsia="Times New Roman"/>
                <w:sz w:val="24"/>
                <w:szCs w:val="24"/>
              </w:rPr>
            </w:pPr>
          </w:p>
        </w:tc>
        <w:tc>
          <w:tcPr>
            <w:tcW w:w="637" w:type="dxa"/>
          </w:tcPr>
          <w:p w:rsidR="00F56708" w:rsidRPr="00F56708" w:rsidRDefault="00F56708" w:rsidP="00F56708">
            <w:pPr>
              <w:ind w:firstLine="567"/>
              <w:jc w:val="center"/>
              <w:rPr>
                <w:rFonts w:eastAsia="Times New Roman"/>
                <w:sz w:val="24"/>
                <w:szCs w:val="24"/>
              </w:rPr>
            </w:pPr>
          </w:p>
        </w:tc>
        <w:tc>
          <w:tcPr>
            <w:tcW w:w="636" w:type="dxa"/>
          </w:tcPr>
          <w:p w:rsidR="00F56708" w:rsidRPr="00F56708" w:rsidRDefault="00F56708" w:rsidP="00F56708">
            <w:pPr>
              <w:ind w:firstLine="567"/>
              <w:jc w:val="center"/>
              <w:rPr>
                <w:rFonts w:eastAsia="Times New Roman"/>
                <w:sz w:val="24"/>
                <w:szCs w:val="24"/>
              </w:rPr>
            </w:pPr>
          </w:p>
        </w:tc>
        <w:tc>
          <w:tcPr>
            <w:tcW w:w="637" w:type="dxa"/>
          </w:tcPr>
          <w:p w:rsidR="00F56708" w:rsidRPr="00F56708" w:rsidRDefault="00F56708" w:rsidP="00F56708">
            <w:pPr>
              <w:ind w:firstLine="567"/>
              <w:jc w:val="center"/>
              <w:rPr>
                <w:rFonts w:eastAsia="Times New Roman"/>
                <w:sz w:val="24"/>
                <w:szCs w:val="24"/>
              </w:rPr>
            </w:pPr>
          </w:p>
        </w:tc>
      </w:tr>
      <w:tr w:rsidR="00F56708" w:rsidRPr="0076506A" w:rsidTr="00F56708">
        <w:tc>
          <w:tcPr>
            <w:tcW w:w="562" w:type="dxa"/>
            <w:vAlign w:val="center"/>
          </w:tcPr>
          <w:p w:rsidR="00F56708" w:rsidRPr="00F56708" w:rsidRDefault="00F56708" w:rsidP="00F56708">
            <w:pPr>
              <w:numPr>
                <w:ilvl w:val="0"/>
                <w:numId w:val="11"/>
              </w:numPr>
              <w:contextualSpacing/>
              <w:jc w:val="center"/>
              <w:rPr>
                <w:sz w:val="24"/>
                <w:szCs w:val="24"/>
              </w:rPr>
            </w:pPr>
          </w:p>
        </w:tc>
        <w:tc>
          <w:tcPr>
            <w:tcW w:w="6237" w:type="dxa"/>
          </w:tcPr>
          <w:p w:rsidR="00F56708" w:rsidRPr="00F56708" w:rsidRDefault="00F56708" w:rsidP="00F56708">
            <w:pPr>
              <w:ind w:firstLine="567"/>
              <w:rPr>
                <w:rFonts w:eastAsia="Times New Roman"/>
                <w:sz w:val="24"/>
                <w:szCs w:val="24"/>
              </w:rPr>
            </w:pPr>
            <w:r w:rsidRPr="00F56708">
              <w:rPr>
                <w:rFonts w:eastAsia="Times New Roman"/>
                <w:sz w:val="24"/>
                <w:szCs w:val="24"/>
              </w:rPr>
              <w:t>Умение правильно определять и эффективно решать основные задачи</w:t>
            </w:r>
          </w:p>
        </w:tc>
        <w:tc>
          <w:tcPr>
            <w:tcW w:w="636" w:type="dxa"/>
          </w:tcPr>
          <w:p w:rsidR="00F56708" w:rsidRPr="00F56708" w:rsidRDefault="00F56708" w:rsidP="00F56708">
            <w:pPr>
              <w:ind w:firstLine="567"/>
              <w:jc w:val="center"/>
              <w:rPr>
                <w:rFonts w:eastAsia="Times New Roman"/>
                <w:sz w:val="24"/>
                <w:szCs w:val="24"/>
              </w:rPr>
            </w:pPr>
          </w:p>
        </w:tc>
        <w:tc>
          <w:tcPr>
            <w:tcW w:w="637" w:type="dxa"/>
          </w:tcPr>
          <w:p w:rsidR="00F56708" w:rsidRPr="00F56708" w:rsidRDefault="00F56708" w:rsidP="00F56708">
            <w:pPr>
              <w:ind w:firstLine="567"/>
              <w:jc w:val="center"/>
              <w:rPr>
                <w:rFonts w:eastAsia="Times New Roman"/>
                <w:sz w:val="24"/>
                <w:szCs w:val="24"/>
              </w:rPr>
            </w:pPr>
          </w:p>
        </w:tc>
        <w:tc>
          <w:tcPr>
            <w:tcW w:w="636" w:type="dxa"/>
          </w:tcPr>
          <w:p w:rsidR="00F56708" w:rsidRPr="00F56708" w:rsidRDefault="00F56708" w:rsidP="00F56708">
            <w:pPr>
              <w:ind w:firstLine="567"/>
              <w:jc w:val="center"/>
              <w:rPr>
                <w:rFonts w:eastAsia="Times New Roman"/>
                <w:sz w:val="24"/>
                <w:szCs w:val="24"/>
              </w:rPr>
            </w:pPr>
          </w:p>
        </w:tc>
        <w:tc>
          <w:tcPr>
            <w:tcW w:w="637" w:type="dxa"/>
          </w:tcPr>
          <w:p w:rsidR="00F56708" w:rsidRPr="00F56708" w:rsidRDefault="00F56708" w:rsidP="00F56708">
            <w:pPr>
              <w:ind w:firstLine="567"/>
              <w:jc w:val="center"/>
              <w:rPr>
                <w:rFonts w:eastAsia="Times New Roman"/>
                <w:sz w:val="24"/>
                <w:szCs w:val="24"/>
              </w:rPr>
            </w:pPr>
          </w:p>
        </w:tc>
      </w:tr>
      <w:tr w:rsidR="00F56708" w:rsidRPr="0076506A" w:rsidTr="00F56708">
        <w:tc>
          <w:tcPr>
            <w:tcW w:w="562" w:type="dxa"/>
            <w:vAlign w:val="center"/>
          </w:tcPr>
          <w:p w:rsidR="00F56708" w:rsidRPr="00F56708" w:rsidRDefault="00F56708" w:rsidP="00F56708">
            <w:pPr>
              <w:numPr>
                <w:ilvl w:val="0"/>
                <w:numId w:val="11"/>
              </w:numPr>
              <w:contextualSpacing/>
              <w:jc w:val="center"/>
              <w:rPr>
                <w:sz w:val="24"/>
                <w:szCs w:val="24"/>
              </w:rPr>
            </w:pPr>
          </w:p>
        </w:tc>
        <w:tc>
          <w:tcPr>
            <w:tcW w:w="6237" w:type="dxa"/>
          </w:tcPr>
          <w:p w:rsidR="00F56708" w:rsidRPr="00F56708" w:rsidRDefault="00F56708" w:rsidP="00F56708">
            <w:pPr>
              <w:ind w:firstLine="567"/>
              <w:rPr>
                <w:rFonts w:eastAsia="Times New Roman"/>
                <w:sz w:val="24"/>
                <w:szCs w:val="24"/>
              </w:rPr>
            </w:pPr>
            <w:r w:rsidRPr="00F56708">
              <w:rPr>
                <w:rFonts w:eastAsia="Times New Roman"/>
                <w:sz w:val="24"/>
                <w:szCs w:val="24"/>
              </w:rPr>
              <w:t>Степень самостоятельности при выполнении задания по практике</w:t>
            </w:r>
          </w:p>
        </w:tc>
        <w:tc>
          <w:tcPr>
            <w:tcW w:w="636" w:type="dxa"/>
          </w:tcPr>
          <w:p w:rsidR="00F56708" w:rsidRPr="00F56708" w:rsidRDefault="00F56708" w:rsidP="00F56708">
            <w:pPr>
              <w:ind w:firstLine="567"/>
              <w:jc w:val="center"/>
              <w:rPr>
                <w:rFonts w:eastAsia="Times New Roman"/>
                <w:sz w:val="24"/>
                <w:szCs w:val="24"/>
              </w:rPr>
            </w:pPr>
          </w:p>
        </w:tc>
        <w:tc>
          <w:tcPr>
            <w:tcW w:w="637" w:type="dxa"/>
          </w:tcPr>
          <w:p w:rsidR="00F56708" w:rsidRPr="00F56708" w:rsidRDefault="00F56708" w:rsidP="00F56708">
            <w:pPr>
              <w:ind w:firstLine="567"/>
              <w:jc w:val="center"/>
              <w:rPr>
                <w:rFonts w:eastAsia="Times New Roman"/>
                <w:sz w:val="24"/>
                <w:szCs w:val="24"/>
              </w:rPr>
            </w:pPr>
          </w:p>
        </w:tc>
        <w:tc>
          <w:tcPr>
            <w:tcW w:w="636" w:type="dxa"/>
          </w:tcPr>
          <w:p w:rsidR="00F56708" w:rsidRPr="00F56708" w:rsidRDefault="00F56708" w:rsidP="00F56708">
            <w:pPr>
              <w:ind w:firstLine="567"/>
              <w:jc w:val="center"/>
              <w:rPr>
                <w:rFonts w:eastAsia="Times New Roman"/>
                <w:sz w:val="24"/>
                <w:szCs w:val="24"/>
              </w:rPr>
            </w:pPr>
          </w:p>
        </w:tc>
        <w:tc>
          <w:tcPr>
            <w:tcW w:w="637" w:type="dxa"/>
          </w:tcPr>
          <w:p w:rsidR="00F56708" w:rsidRPr="00F56708" w:rsidRDefault="00F56708" w:rsidP="00F56708">
            <w:pPr>
              <w:ind w:firstLine="567"/>
              <w:jc w:val="center"/>
              <w:rPr>
                <w:rFonts w:eastAsia="Times New Roman"/>
                <w:sz w:val="24"/>
                <w:szCs w:val="24"/>
              </w:rPr>
            </w:pPr>
          </w:p>
        </w:tc>
      </w:tr>
      <w:tr w:rsidR="00F56708" w:rsidRPr="00F56708" w:rsidTr="00F56708">
        <w:tc>
          <w:tcPr>
            <w:tcW w:w="562" w:type="dxa"/>
            <w:vAlign w:val="center"/>
          </w:tcPr>
          <w:p w:rsidR="00F56708" w:rsidRPr="00F56708" w:rsidRDefault="00F56708" w:rsidP="00F56708">
            <w:pPr>
              <w:numPr>
                <w:ilvl w:val="0"/>
                <w:numId w:val="11"/>
              </w:numPr>
              <w:contextualSpacing/>
              <w:jc w:val="center"/>
              <w:rPr>
                <w:sz w:val="24"/>
                <w:szCs w:val="24"/>
              </w:rPr>
            </w:pPr>
          </w:p>
        </w:tc>
        <w:tc>
          <w:tcPr>
            <w:tcW w:w="6237" w:type="dxa"/>
          </w:tcPr>
          <w:p w:rsidR="00F56708" w:rsidRPr="00F56708" w:rsidRDefault="00F56708" w:rsidP="00F56708">
            <w:pPr>
              <w:ind w:firstLine="567"/>
              <w:rPr>
                <w:rFonts w:eastAsia="Times New Roman"/>
                <w:sz w:val="24"/>
                <w:szCs w:val="24"/>
              </w:rPr>
            </w:pPr>
            <w:r w:rsidRPr="00F56708">
              <w:rPr>
                <w:rFonts w:eastAsia="Times New Roman"/>
                <w:sz w:val="24"/>
                <w:szCs w:val="24"/>
              </w:rPr>
              <w:t>Оценка трудовой дисциплины</w:t>
            </w:r>
          </w:p>
        </w:tc>
        <w:tc>
          <w:tcPr>
            <w:tcW w:w="636" w:type="dxa"/>
          </w:tcPr>
          <w:p w:rsidR="00F56708" w:rsidRPr="00F56708" w:rsidRDefault="00F56708" w:rsidP="00F56708">
            <w:pPr>
              <w:ind w:firstLine="567"/>
              <w:jc w:val="center"/>
              <w:rPr>
                <w:rFonts w:eastAsia="Times New Roman"/>
                <w:sz w:val="24"/>
                <w:szCs w:val="24"/>
              </w:rPr>
            </w:pPr>
          </w:p>
        </w:tc>
        <w:tc>
          <w:tcPr>
            <w:tcW w:w="637" w:type="dxa"/>
          </w:tcPr>
          <w:p w:rsidR="00F56708" w:rsidRPr="00F56708" w:rsidRDefault="00F56708" w:rsidP="00F56708">
            <w:pPr>
              <w:ind w:firstLine="567"/>
              <w:jc w:val="center"/>
              <w:rPr>
                <w:rFonts w:eastAsia="Times New Roman"/>
                <w:sz w:val="24"/>
                <w:szCs w:val="24"/>
              </w:rPr>
            </w:pPr>
          </w:p>
        </w:tc>
        <w:tc>
          <w:tcPr>
            <w:tcW w:w="636" w:type="dxa"/>
          </w:tcPr>
          <w:p w:rsidR="00F56708" w:rsidRPr="00F56708" w:rsidRDefault="00F56708" w:rsidP="00F56708">
            <w:pPr>
              <w:ind w:firstLine="567"/>
              <w:jc w:val="center"/>
              <w:rPr>
                <w:rFonts w:eastAsia="Times New Roman"/>
                <w:sz w:val="24"/>
                <w:szCs w:val="24"/>
              </w:rPr>
            </w:pPr>
          </w:p>
        </w:tc>
        <w:tc>
          <w:tcPr>
            <w:tcW w:w="637" w:type="dxa"/>
          </w:tcPr>
          <w:p w:rsidR="00F56708" w:rsidRPr="00F56708" w:rsidRDefault="00F56708" w:rsidP="00F56708">
            <w:pPr>
              <w:ind w:firstLine="567"/>
              <w:jc w:val="center"/>
              <w:rPr>
                <w:rFonts w:eastAsia="Times New Roman"/>
                <w:sz w:val="24"/>
                <w:szCs w:val="24"/>
              </w:rPr>
            </w:pPr>
          </w:p>
        </w:tc>
      </w:tr>
      <w:tr w:rsidR="00F56708" w:rsidRPr="0076506A" w:rsidTr="00F56708">
        <w:tc>
          <w:tcPr>
            <w:tcW w:w="562" w:type="dxa"/>
            <w:vAlign w:val="center"/>
          </w:tcPr>
          <w:p w:rsidR="00F56708" w:rsidRPr="00F56708" w:rsidRDefault="00F56708" w:rsidP="00F56708">
            <w:pPr>
              <w:numPr>
                <w:ilvl w:val="0"/>
                <w:numId w:val="11"/>
              </w:numPr>
              <w:contextualSpacing/>
              <w:jc w:val="center"/>
              <w:rPr>
                <w:sz w:val="24"/>
                <w:szCs w:val="24"/>
              </w:rPr>
            </w:pPr>
          </w:p>
        </w:tc>
        <w:tc>
          <w:tcPr>
            <w:tcW w:w="6237" w:type="dxa"/>
          </w:tcPr>
          <w:p w:rsidR="00F56708" w:rsidRPr="00F56708" w:rsidRDefault="00F56708" w:rsidP="00F56708">
            <w:pPr>
              <w:ind w:firstLine="567"/>
              <w:rPr>
                <w:rFonts w:eastAsia="Times New Roman"/>
                <w:sz w:val="24"/>
                <w:szCs w:val="24"/>
              </w:rPr>
            </w:pPr>
            <w:r w:rsidRPr="00F56708">
              <w:rPr>
                <w:rFonts w:eastAsia="Times New Roman"/>
                <w:sz w:val="24"/>
                <w:szCs w:val="24"/>
              </w:rPr>
              <w:t>Соответствие программе практики работ, выполняемых студентом в ходе прохождении практики</w:t>
            </w:r>
          </w:p>
        </w:tc>
        <w:tc>
          <w:tcPr>
            <w:tcW w:w="636" w:type="dxa"/>
          </w:tcPr>
          <w:p w:rsidR="00F56708" w:rsidRPr="00F56708" w:rsidRDefault="00F56708" w:rsidP="00F56708">
            <w:pPr>
              <w:ind w:firstLine="567"/>
              <w:jc w:val="center"/>
              <w:rPr>
                <w:rFonts w:eastAsia="Times New Roman"/>
                <w:sz w:val="24"/>
                <w:szCs w:val="24"/>
              </w:rPr>
            </w:pPr>
          </w:p>
        </w:tc>
        <w:tc>
          <w:tcPr>
            <w:tcW w:w="637" w:type="dxa"/>
          </w:tcPr>
          <w:p w:rsidR="00F56708" w:rsidRPr="00F56708" w:rsidRDefault="00F56708" w:rsidP="00F56708">
            <w:pPr>
              <w:ind w:firstLine="567"/>
              <w:jc w:val="center"/>
              <w:rPr>
                <w:rFonts w:eastAsia="Times New Roman"/>
                <w:sz w:val="24"/>
                <w:szCs w:val="24"/>
              </w:rPr>
            </w:pPr>
          </w:p>
        </w:tc>
        <w:tc>
          <w:tcPr>
            <w:tcW w:w="636" w:type="dxa"/>
          </w:tcPr>
          <w:p w:rsidR="00F56708" w:rsidRPr="00F56708" w:rsidRDefault="00F56708" w:rsidP="00F56708">
            <w:pPr>
              <w:ind w:firstLine="567"/>
              <w:jc w:val="center"/>
              <w:rPr>
                <w:rFonts w:eastAsia="Times New Roman"/>
                <w:sz w:val="24"/>
                <w:szCs w:val="24"/>
              </w:rPr>
            </w:pPr>
          </w:p>
        </w:tc>
        <w:tc>
          <w:tcPr>
            <w:tcW w:w="637" w:type="dxa"/>
          </w:tcPr>
          <w:p w:rsidR="00F56708" w:rsidRPr="00F56708" w:rsidRDefault="00F56708" w:rsidP="00F56708">
            <w:pPr>
              <w:ind w:firstLine="567"/>
              <w:jc w:val="center"/>
              <w:rPr>
                <w:rFonts w:eastAsia="Times New Roman"/>
                <w:sz w:val="24"/>
                <w:szCs w:val="24"/>
              </w:rPr>
            </w:pPr>
          </w:p>
        </w:tc>
      </w:tr>
    </w:tbl>
    <w:p w:rsidR="00F56708" w:rsidRPr="00F56708" w:rsidRDefault="00F56708" w:rsidP="00F56708">
      <w:pPr>
        <w:spacing w:after="0"/>
        <w:ind w:firstLine="567"/>
        <w:rPr>
          <w:rFonts w:eastAsia="Times New Roman" w:cs="Times New Roman"/>
          <w:sz w:val="24"/>
          <w:szCs w:val="24"/>
          <w:lang w:val="ru-RU" w:eastAsia="ru-RU"/>
        </w:rPr>
      </w:pPr>
    </w:p>
    <w:p w:rsidR="00F56708" w:rsidRPr="00F56708" w:rsidRDefault="00F56708" w:rsidP="00F56708">
      <w:pPr>
        <w:spacing w:after="0"/>
        <w:ind w:firstLine="567"/>
        <w:rPr>
          <w:rFonts w:eastAsia="Times New Roman" w:cs="Times New Roman"/>
          <w:sz w:val="24"/>
          <w:szCs w:val="24"/>
          <w:lang w:val="ru-RU" w:eastAsia="ru-RU"/>
        </w:rPr>
      </w:pPr>
    </w:p>
    <w:tbl>
      <w:tblPr>
        <w:tblStyle w:val="14"/>
        <w:tblW w:w="9351" w:type="dxa"/>
        <w:tblLayout w:type="fixed"/>
        <w:tblLook w:val="04A0" w:firstRow="1" w:lastRow="0" w:firstColumn="1" w:lastColumn="0" w:noHBand="0" w:noVBand="1"/>
      </w:tblPr>
      <w:tblGrid>
        <w:gridCol w:w="562"/>
        <w:gridCol w:w="6379"/>
        <w:gridCol w:w="602"/>
        <w:gridCol w:w="603"/>
        <w:gridCol w:w="602"/>
        <w:gridCol w:w="603"/>
      </w:tblGrid>
      <w:tr w:rsidR="00F56708" w:rsidRPr="00F56708" w:rsidTr="00F56708">
        <w:tc>
          <w:tcPr>
            <w:tcW w:w="562" w:type="dxa"/>
            <w:vMerge w:val="restart"/>
            <w:vAlign w:val="center"/>
          </w:tcPr>
          <w:p w:rsidR="00F56708" w:rsidRPr="00F56708" w:rsidRDefault="00F56708" w:rsidP="00F56708">
            <w:pPr>
              <w:ind w:firstLine="26"/>
              <w:jc w:val="center"/>
              <w:rPr>
                <w:rFonts w:eastAsia="Times New Roman"/>
                <w:sz w:val="24"/>
                <w:szCs w:val="24"/>
              </w:rPr>
            </w:pPr>
            <w:r w:rsidRPr="00F56708">
              <w:rPr>
                <w:rFonts w:eastAsia="Times New Roman"/>
                <w:sz w:val="24"/>
                <w:szCs w:val="24"/>
              </w:rPr>
              <w:t>№</w:t>
            </w:r>
          </w:p>
        </w:tc>
        <w:tc>
          <w:tcPr>
            <w:tcW w:w="6379" w:type="dxa"/>
            <w:vMerge w:val="restart"/>
            <w:vAlign w:val="center"/>
          </w:tcPr>
          <w:p w:rsidR="00F56708" w:rsidRPr="00F56708" w:rsidRDefault="00F56708" w:rsidP="00F56708">
            <w:pPr>
              <w:jc w:val="center"/>
              <w:rPr>
                <w:rFonts w:eastAsia="Times New Roman"/>
                <w:sz w:val="24"/>
                <w:szCs w:val="24"/>
              </w:rPr>
            </w:pPr>
            <w:r w:rsidRPr="00F56708">
              <w:rPr>
                <w:rFonts w:eastAsia="Times New Roman"/>
                <w:sz w:val="24"/>
                <w:szCs w:val="24"/>
              </w:rPr>
              <w:t>СФОРМИРОВАННЫЕ В РЕЗУЛЬТАТЕ</w:t>
            </w:r>
          </w:p>
          <w:p w:rsidR="00F56708" w:rsidRPr="00F56708" w:rsidRDefault="00F56708" w:rsidP="00F56708">
            <w:pPr>
              <w:jc w:val="center"/>
              <w:rPr>
                <w:rFonts w:eastAsia="Times New Roman"/>
                <w:sz w:val="24"/>
                <w:szCs w:val="24"/>
              </w:rPr>
            </w:pPr>
            <w:r w:rsidRPr="00F56708">
              <w:rPr>
                <w:rFonts w:eastAsia="Times New Roman"/>
                <w:sz w:val="24"/>
                <w:szCs w:val="24"/>
              </w:rPr>
              <w:t>учебной практики (практики по получению первичных профессиональных умений и навыков) ПРАКТИКИ КОМПЕТЕНЦИИ</w:t>
            </w:r>
          </w:p>
          <w:p w:rsidR="00F56708" w:rsidRPr="00F56708" w:rsidRDefault="00F56708" w:rsidP="00F56708">
            <w:pPr>
              <w:jc w:val="center"/>
              <w:rPr>
                <w:rFonts w:eastAsia="Times New Roman"/>
                <w:sz w:val="24"/>
                <w:szCs w:val="24"/>
              </w:rPr>
            </w:pPr>
            <w:r w:rsidRPr="00F56708">
              <w:rPr>
                <w:rFonts w:eastAsia="Times New Roman"/>
                <w:sz w:val="24"/>
                <w:szCs w:val="24"/>
              </w:rPr>
              <w:t>(отмечается руководителем практики от университета)</w:t>
            </w:r>
          </w:p>
        </w:tc>
        <w:tc>
          <w:tcPr>
            <w:tcW w:w="2410" w:type="dxa"/>
            <w:gridSpan w:val="4"/>
          </w:tcPr>
          <w:p w:rsidR="00F56708" w:rsidRPr="00F56708" w:rsidRDefault="00F56708" w:rsidP="00F56708">
            <w:pPr>
              <w:jc w:val="center"/>
              <w:rPr>
                <w:rFonts w:eastAsia="Times New Roman"/>
                <w:sz w:val="24"/>
                <w:szCs w:val="24"/>
              </w:rPr>
            </w:pPr>
            <w:r w:rsidRPr="00F56708">
              <w:rPr>
                <w:rFonts w:eastAsia="Times New Roman"/>
                <w:sz w:val="24"/>
                <w:szCs w:val="24"/>
              </w:rPr>
              <w:t>Оценка</w:t>
            </w:r>
          </w:p>
        </w:tc>
      </w:tr>
      <w:tr w:rsidR="00F56708" w:rsidRPr="00F56708" w:rsidTr="00F56708">
        <w:tc>
          <w:tcPr>
            <w:tcW w:w="562" w:type="dxa"/>
            <w:vMerge/>
          </w:tcPr>
          <w:p w:rsidR="00F56708" w:rsidRPr="00F56708" w:rsidRDefault="00F56708" w:rsidP="00F56708">
            <w:pPr>
              <w:ind w:firstLine="567"/>
              <w:jc w:val="center"/>
              <w:rPr>
                <w:rFonts w:eastAsia="Times New Roman"/>
                <w:sz w:val="24"/>
                <w:szCs w:val="24"/>
              </w:rPr>
            </w:pPr>
          </w:p>
        </w:tc>
        <w:tc>
          <w:tcPr>
            <w:tcW w:w="6379" w:type="dxa"/>
            <w:vMerge/>
          </w:tcPr>
          <w:p w:rsidR="00F56708" w:rsidRPr="00F56708" w:rsidRDefault="00F56708" w:rsidP="00F56708">
            <w:pPr>
              <w:ind w:firstLine="567"/>
              <w:jc w:val="center"/>
              <w:rPr>
                <w:rFonts w:eastAsia="Times New Roman"/>
                <w:sz w:val="24"/>
                <w:szCs w:val="24"/>
              </w:rPr>
            </w:pPr>
          </w:p>
        </w:tc>
        <w:tc>
          <w:tcPr>
            <w:tcW w:w="602" w:type="dxa"/>
            <w:vAlign w:val="center"/>
          </w:tcPr>
          <w:p w:rsidR="00F56708" w:rsidRPr="00F56708" w:rsidRDefault="00F56708" w:rsidP="00F56708">
            <w:pPr>
              <w:jc w:val="center"/>
              <w:rPr>
                <w:rFonts w:eastAsia="Times New Roman"/>
                <w:sz w:val="24"/>
                <w:szCs w:val="24"/>
              </w:rPr>
            </w:pPr>
            <w:r w:rsidRPr="00F56708">
              <w:rPr>
                <w:rFonts w:eastAsia="Times New Roman"/>
                <w:sz w:val="24"/>
                <w:szCs w:val="24"/>
              </w:rPr>
              <w:t>5</w:t>
            </w:r>
          </w:p>
        </w:tc>
        <w:tc>
          <w:tcPr>
            <w:tcW w:w="603" w:type="dxa"/>
            <w:vAlign w:val="center"/>
          </w:tcPr>
          <w:p w:rsidR="00F56708" w:rsidRPr="00F56708" w:rsidRDefault="00F56708" w:rsidP="00F56708">
            <w:pPr>
              <w:jc w:val="center"/>
              <w:rPr>
                <w:rFonts w:eastAsia="Times New Roman"/>
                <w:sz w:val="24"/>
                <w:szCs w:val="24"/>
              </w:rPr>
            </w:pPr>
            <w:r w:rsidRPr="00F56708">
              <w:rPr>
                <w:rFonts w:eastAsia="Times New Roman"/>
                <w:sz w:val="24"/>
                <w:szCs w:val="24"/>
              </w:rPr>
              <w:t>4</w:t>
            </w:r>
          </w:p>
        </w:tc>
        <w:tc>
          <w:tcPr>
            <w:tcW w:w="602" w:type="dxa"/>
            <w:vAlign w:val="center"/>
          </w:tcPr>
          <w:p w:rsidR="00F56708" w:rsidRPr="00F56708" w:rsidRDefault="00F56708" w:rsidP="00F56708">
            <w:pPr>
              <w:jc w:val="center"/>
              <w:rPr>
                <w:rFonts w:eastAsia="Times New Roman"/>
                <w:sz w:val="24"/>
                <w:szCs w:val="24"/>
              </w:rPr>
            </w:pPr>
            <w:r w:rsidRPr="00F56708">
              <w:rPr>
                <w:rFonts w:eastAsia="Times New Roman"/>
                <w:sz w:val="24"/>
                <w:szCs w:val="24"/>
              </w:rPr>
              <w:t>3</w:t>
            </w:r>
          </w:p>
        </w:tc>
        <w:tc>
          <w:tcPr>
            <w:tcW w:w="603" w:type="dxa"/>
            <w:vAlign w:val="center"/>
          </w:tcPr>
          <w:p w:rsidR="00F56708" w:rsidRPr="00F56708" w:rsidRDefault="00F56708" w:rsidP="00F56708">
            <w:pPr>
              <w:ind w:hanging="55"/>
              <w:jc w:val="center"/>
              <w:rPr>
                <w:rFonts w:eastAsia="Times New Roman"/>
                <w:sz w:val="24"/>
                <w:szCs w:val="24"/>
              </w:rPr>
            </w:pPr>
            <w:r w:rsidRPr="00F56708">
              <w:rPr>
                <w:rFonts w:eastAsia="Times New Roman"/>
                <w:sz w:val="24"/>
                <w:szCs w:val="24"/>
              </w:rPr>
              <w:t>2</w:t>
            </w:r>
          </w:p>
        </w:tc>
      </w:tr>
      <w:tr w:rsidR="00F56708" w:rsidRPr="0076506A" w:rsidTr="00F56708">
        <w:tc>
          <w:tcPr>
            <w:tcW w:w="562" w:type="dxa"/>
            <w:vAlign w:val="center"/>
          </w:tcPr>
          <w:p w:rsidR="00F56708" w:rsidRPr="00F56708" w:rsidRDefault="00F56708" w:rsidP="00F56708">
            <w:pPr>
              <w:numPr>
                <w:ilvl w:val="0"/>
                <w:numId w:val="10"/>
              </w:numPr>
              <w:contextualSpacing/>
              <w:jc w:val="center"/>
              <w:rPr>
                <w:sz w:val="24"/>
                <w:szCs w:val="24"/>
              </w:rPr>
            </w:pPr>
          </w:p>
        </w:tc>
        <w:tc>
          <w:tcPr>
            <w:tcW w:w="6379" w:type="dxa"/>
          </w:tcPr>
          <w:p w:rsidR="00F56708" w:rsidRPr="00F56708" w:rsidRDefault="00F56708" w:rsidP="006A6FCC">
            <w:pPr>
              <w:rPr>
                <w:rFonts w:eastAsia="Times New Roman"/>
                <w:sz w:val="24"/>
                <w:szCs w:val="24"/>
              </w:rPr>
            </w:pPr>
            <w:r w:rsidRPr="00F56708">
              <w:rPr>
                <w:rFonts w:eastAsia="Times New Roman"/>
                <w:sz w:val="24"/>
                <w:szCs w:val="24"/>
              </w:rPr>
              <w:t>УК-4 Способен осуществлять деловую коммуникацию в устной и письменной формах на государственном языке Российской Федерации и иностранном(ых) языке(ах)</w:t>
            </w:r>
          </w:p>
        </w:tc>
        <w:tc>
          <w:tcPr>
            <w:tcW w:w="602" w:type="dxa"/>
          </w:tcPr>
          <w:p w:rsidR="00F56708" w:rsidRPr="00F56708" w:rsidRDefault="00F56708" w:rsidP="00F56708">
            <w:pPr>
              <w:ind w:firstLine="567"/>
              <w:jc w:val="center"/>
              <w:rPr>
                <w:rFonts w:eastAsia="Times New Roman"/>
                <w:sz w:val="24"/>
                <w:szCs w:val="24"/>
              </w:rPr>
            </w:pPr>
          </w:p>
        </w:tc>
        <w:tc>
          <w:tcPr>
            <w:tcW w:w="603" w:type="dxa"/>
          </w:tcPr>
          <w:p w:rsidR="00F56708" w:rsidRPr="00F56708" w:rsidRDefault="00F56708" w:rsidP="00F56708">
            <w:pPr>
              <w:ind w:firstLine="567"/>
              <w:jc w:val="center"/>
              <w:rPr>
                <w:rFonts w:eastAsia="Times New Roman"/>
                <w:sz w:val="24"/>
                <w:szCs w:val="24"/>
              </w:rPr>
            </w:pPr>
          </w:p>
        </w:tc>
        <w:tc>
          <w:tcPr>
            <w:tcW w:w="602" w:type="dxa"/>
          </w:tcPr>
          <w:p w:rsidR="00F56708" w:rsidRPr="00F56708" w:rsidRDefault="00F56708" w:rsidP="00F56708">
            <w:pPr>
              <w:ind w:firstLine="567"/>
              <w:jc w:val="center"/>
              <w:rPr>
                <w:rFonts w:eastAsia="Times New Roman"/>
                <w:sz w:val="24"/>
                <w:szCs w:val="24"/>
              </w:rPr>
            </w:pPr>
          </w:p>
        </w:tc>
        <w:tc>
          <w:tcPr>
            <w:tcW w:w="603" w:type="dxa"/>
          </w:tcPr>
          <w:p w:rsidR="00F56708" w:rsidRPr="00F56708" w:rsidRDefault="00F56708" w:rsidP="00F56708">
            <w:pPr>
              <w:ind w:firstLine="567"/>
              <w:jc w:val="center"/>
              <w:rPr>
                <w:rFonts w:eastAsia="Times New Roman"/>
                <w:sz w:val="24"/>
                <w:szCs w:val="24"/>
              </w:rPr>
            </w:pPr>
          </w:p>
        </w:tc>
      </w:tr>
      <w:tr w:rsidR="00F56708" w:rsidRPr="0076506A" w:rsidTr="00F56708">
        <w:tc>
          <w:tcPr>
            <w:tcW w:w="562" w:type="dxa"/>
            <w:vAlign w:val="center"/>
          </w:tcPr>
          <w:p w:rsidR="00F56708" w:rsidRPr="00F56708" w:rsidRDefault="00F56708" w:rsidP="00F56708">
            <w:pPr>
              <w:numPr>
                <w:ilvl w:val="0"/>
                <w:numId w:val="10"/>
              </w:numPr>
              <w:contextualSpacing/>
              <w:jc w:val="center"/>
              <w:rPr>
                <w:sz w:val="24"/>
                <w:szCs w:val="24"/>
              </w:rPr>
            </w:pPr>
          </w:p>
        </w:tc>
        <w:tc>
          <w:tcPr>
            <w:tcW w:w="6379" w:type="dxa"/>
          </w:tcPr>
          <w:p w:rsidR="00F56708" w:rsidRPr="00F56708" w:rsidRDefault="00F56708" w:rsidP="006A6FCC">
            <w:pPr>
              <w:rPr>
                <w:rFonts w:eastAsia="Times New Roman"/>
                <w:sz w:val="24"/>
                <w:szCs w:val="24"/>
              </w:rPr>
            </w:pPr>
            <w:r w:rsidRPr="00F56708">
              <w:rPr>
                <w:rFonts w:eastAsia="Times New Roman"/>
                <w:sz w:val="24"/>
                <w:szCs w:val="24"/>
              </w:rPr>
              <w:t>ОПК-1 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602" w:type="dxa"/>
          </w:tcPr>
          <w:p w:rsidR="00F56708" w:rsidRPr="00F56708" w:rsidRDefault="00F56708" w:rsidP="00F56708">
            <w:pPr>
              <w:ind w:firstLine="567"/>
              <w:jc w:val="center"/>
              <w:rPr>
                <w:rFonts w:eastAsia="Times New Roman"/>
                <w:sz w:val="24"/>
                <w:szCs w:val="24"/>
              </w:rPr>
            </w:pPr>
          </w:p>
        </w:tc>
        <w:tc>
          <w:tcPr>
            <w:tcW w:w="603" w:type="dxa"/>
          </w:tcPr>
          <w:p w:rsidR="00F56708" w:rsidRPr="00F56708" w:rsidRDefault="00F56708" w:rsidP="00F56708">
            <w:pPr>
              <w:ind w:firstLine="567"/>
              <w:jc w:val="center"/>
              <w:rPr>
                <w:rFonts w:eastAsia="Times New Roman"/>
                <w:sz w:val="24"/>
                <w:szCs w:val="24"/>
              </w:rPr>
            </w:pPr>
          </w:p>
        </w:tc>
        <w:tc>
          <w:tcPr>
            <w:tcW w:w="602" w:type="dxa"/>
          </w:tcPr>
          <w:p w:rsidR="00F56708" w:rsidRPr="00F56708" w:rsidRDefault="00F56708" w:rsidP="00F56708">
            <w:pPr>
              <w:ind w:firstLine="567"/>
              <w:jc w:val="center"/>
              <w:rPr>
                <w:rFonts w:eastAsia="Times New Roman"/>
                <w:sz w:val="24"/>
                <w:szCs w:val="24"/>
              </w:rPr>
            </w:pPr>
          </w:p>
        </w:tc>
        <w:tc>
          <w:tcPr>
            <w:tcW w:w="603" w:type="dxa"/>
          </w:tcPr>
          <w:p w:rsidR="00F56708" w:rsidRPr="00F56708" w:rsidRDefault="00F56708" w:rsidP="00F56708">
            <w:pPr>
              <w:ind w:firstLine="567"/>
              <w:jc w:val="center"/>
              <w:rPr>
                <w:rFonts w:eastAsia="Times New Roman"/>
                <w:sz w:val="24"/>
                <w:szCs w:val="24"/>
              </w:rPr>
            </w:pPr>
          </w:p>
        </w:tc>
      </w:tr>
      <w:tr w:rsidR="00F56708" w:rsidRPr="0076506A" w:rsidTr="00F56708">
        <w:tc>
          <w:tcPr>
            <w:tcW w:w="562" w:type="dxa"/>
            <w:vAlign w:val="center"/>
          </w:tcPr>
          <w:p w:rsidR="00F56708" w:rsidRPr="00F56708" w:rsidRDefault="00F56708" w:rsidP="00F56708">
            <w:pPr>
              <w:numPr>
                <w:ilvl w:val="0"/>
                <w:numId w:val="10"/>
              </w:numPr>
              <w:contextualSpacing/>
              <w:jc w:val="center"/>
              <w:rPr>
                <w:sz w:val="24"/>
                <w:szCs w:val="24"/>
              </w:rPr>
            </w:pPr>
          </w:p>
        </w:tc>
        <w:tc>
          <w:tcPr>
            <w:tcW w:w="6379" w:type="dxa"/>
          </w:tcPr>
          <w:p w:rsidR="00F56708" w:rsidRPr="00F56708" w:rsidRDefault="00F56708" w:rsidP="006A6FCC">
            <w:pPr>
              <w:rPr>
                <w:rFonts w:eastAsia="Times New Roman"/>
                <w:sz w:val="24"/>
                <w:szCs w:val="24"/>
              </w:rPr>
            </w:pPr>
            <w:r w:rsidRPr="00F56708">
              <w:rPr>
                <w:rFonts w:eastAsia="Times New Roman"/>
                <w:sz w:val="24"/>
                <w:szCs w:val="24"/>
              </w:rPr>
              <w:t>ОПК-3 Способен применять современные информационные технологии, в том числе отечественные, при создании программных продуктов и программных комплексов различного назначения</w:t>
            </w:r>
          </w:p>
        </w:tc>
        <w:tc>
          <w:tcPr>
            <w:tcW w:w="602" w:type="dxa"/>
          </w:tcPr>
          <w:p w:rsidR="00F56708" w:rsidRPr="00F56708" w:rsidRDefault="00F56708" w:rsidP="00F56708">
            <w:pPr>
              <w:ind w:firstLine="567"/>
              <w:jc w:val="center"/>
              <w:rPr>
                <w:rFonts w:eastAsia="Times New Roman"/>
                <w:sz w:val="24"/>
                <w:szCs w:val="24"/>
              </w:rPr>
            </w:pPr>
          </w:p>
        </w:tc>
        <w:tc>
          <w:tcPr>
            <w:tcW w:w="603" w:type="dxa"/>
          </w:tcPr>
          <w:p w:rsidR="00F56708" w:rsidRPr="00F56708" w:rsidRDefault="00F56708" w:rsidP="00F56708">
            <w:pPr>
              <w:ind w:firstLine="567"/>
              <w:jc w:val="center"/>
              <w:rPr>
                <w:rFonts w:eastAsia="Times New Roman"/>
                <w:sz w:val="24"/>
                <w:szCs w:val="24"/>
              </w:rPr>
            </w:pPr>
          </w:p>
        </w:tc>
        <w:tc>
          <w:tcPr>
            <w:tcW w:w="602" w:type="dxa"/>
          </w:tcPr>
          <w:p w:rsidR="00F56708" w:rsidRPr="00F56708" w:rsidRDefault="00F56708" w:rsidP="00F56708">
            <w:pPr>
              <w:ind w:firstLine="567"/>
              <w:jc w:val="center"/>
              <w:rPr>
                <w:rFonts w:eastAsia="Times New Roman"/>
                <w:sz w:val="24"/>
                <w:szCs w:val="24"/>
              </w:rPr>
            </w:pPr>
          </w:p>
        </w:tc>
        <w:tc>
          <w:tcPr>
            <w:tcW w:w="603" w:type="dxa"/>
          </w:tcPr>
          <w:p w:rsidR="00F56708" w:rsidRPr="00F56708" w:rsidRDefault="00F56708" w:rsidP="00F56708">
            <w:pPr>
              <w:ind w:firstLine="567"/>
              <w:jc w:val="center"/>
              <w:rPr>
                <w:rFonts w:eastAsia="Times New Roman"/>
                <w:sz w:val="24"/>
                <w:szCs w:val="24"/>
              </w:rPr>
            </w:pPr>
          </w:p>
        </w:tc>
      </w:tr>
      <w:tr w:rsidR="00F56708" w:rsidRPr="0076506A" w:rsidTr="00F56708">
        <w:tc>
          <w:tcPr>
            <w:tcW w:w="562" w:type="dxa"/>
            <w:vAlign w:val="center"/>
          </w:tcPr>
          <w:p w:rsidR="00F56708" w:rsidRPr="00F56708" w:rsidRDefault="00F56708" w:rsidP="00F56708">
            <w:pPr>
              <w:numPr>
                <w:ilvl w:val="0"/>
                <w:numId w:val="10"/>
              </w:numPr>
              <w:contextualSpacing/>
              <w:jc w:val="center"/>
              <w:rPr>
                <w:sz w:val="24"/>
                <w:szCs w:val="24"/>
              </w:rPr>
            </w:pPr>
          </w:p>
        </w:tc>
        <w:tc>
          <w:tcPr>
            <w:tcW w:w="6379" w:type="dxa"/>
          </w:tcPr>
          <w:p w:rsidR="00F56708" w:rsidRPr="00F56708" w:rsidRDefault="00F56708" w:rsidP="006A6FCC">
            <w:pPr>
              <w:rPr>
                <w:rFonts w:eastAsia="Times New Roman"/>
                <w:sz w:val="24"/>
                <w:szCs w:val="24"/>
              </w:rPr>
            </w:pPr>
            <w:r w:rsidRPr="00F56708">
              <w:rPr>
                <w:rFonts w:eastAsia="Times New Roman"/>
                <w:sz w:val="24"/>
                <w:szCs w:val="24"/>
              </w:rPr>
              <w:t>ПК-1 Способен демонстрировать базовые знания математических и естественных наук, программирования и информационных технологий</w:t>
            </w:r>
          </w:p>
        </w:tc>
        <w:tc>
          <w:tcPr>
            <w:tcW w:w="602" w:type="dxa"/>
          </w:tcPr>
          <w:p w:rsidR="00F56708" w:rsidRPr="00F56708" w:rsidRDefault="00F56708" w:rsidP="00F56708">
            <w:pPr>
              <w:ind w:firstLine="567"/>
              <w:jc w:val="center"/>
              <w:rPr>
                <w:rFonts w:eastAsia="Times New Roman"/>
                <w:sz w:val="24"/>
                <w:szCs w:val="24"/>
              </w:rPr>
            </w:pPr>
          </w:p>
        </w:tc>
        <w:tc>
          <w:tcPr>
            <w:tcW w:w="603" w:type="dxa"/>
          </w:tcPr>
          <w:p w:rsidR="00F56708" w:rsidRPr="00F56708" w:rsidRDefault="00F56708" w:rsidP="00F56708">
            <w:pPr>
              <w:ind w:firstLine="567"/>
              <w:jc w:val="center"/>
              <w:rPr>
                <w:rFonts w:eastAsia="Times New Roman"/>
                <w:sz w:val="24"/>
                <w:szCs w:val="24"/>
              </w:rPr>
            </w:pPr>
          </w:p>
        </w:tc>
        <w:tc>
          <w:tcPr>
            <w:tcW w:w="602" w:type="dxa"/>
          </w:tcPr>
          <w:p w:rsidR="00F56708" w:rsidRPr="00F56708" w:rsidRDefault="00F56708" w:rsidP="00F56708">
            <w:pPr>
              <w:ind w:firstLine="567"/>
              <w:jc w:val="center"/>
              <w:rPr>
                <w:rFonts w:eastAsia="Times New Roman"/>
                <w:sz w:val="24"/>
                <w:szCs w:val="24"/>
              </w:rPr>
            </w:pPr>
          </w:p>
        </w:tc>
        <w:tc>
          <w:tcPr>
            <w:tcW w:w="603" w:type="dxa"/>
          </w:tcPr>
          <w:p w:rsidR="00F56708" w:rsidRPr="00F56708" w:rsidRDefault="00F56708" w:rsidP="00F56708">
            <w:pPr>
              <w:ind w:firstLine="567"/>
              <w:jc w:val="center"/>
              <w:rPr>
                <w:rFonts w:eastAsia="Times New Roman"/>
                <w:sz w:val="24"/>
                <w:szCs w:val="24"/>
              </w:rPr>
            </w:pPr>
          </w:p>
        </w:tc>
      </w:tr>
      <w:tr w:rsidR="00F56708" w:rsidRPr="0076506A" w:rsidTr="00F56708">
        <w:tc>
          <w:tcPr>
            <w:tcW w:w="562" w:type="dxa"/>
            <w:vAlign w:val="center"/>
          </w:tcPr>
          <w:p w:rsidR="00F56708" w:rsidRPr="00F56708" w:rsidRDefault="00F56708" w:rsidP="00F56708">
            <w:pPr>
              <w:numPr>
                <w:ilvl w:val="0"/>
                <w:numId w:val="10"/>
              </w:numPr>
              <w:contextualSpacing/>
              <w:jc w:val="center"/>
              <w:rPr>
                <w:sz w:val="24"/>
                <w:szCs w:val="24"/>
              </w:rPr>
            </w:pPr>
          </w:p>
        </w:tc>
        <w:tc>
          <w:tcPr>
            <w:tcW w:w="6379" w:type="dxa"/>
          </w:tcPr>
          <w:p w:rsidR="00F56708" w:rsidRPr="00F56708" w:rsidRDefault="00F56708" w:rsidP="006A6FCC">
            <w:pPr>
              <w:rPr>
                <w:rFonts w:eastAsia="Times New Roman"/>
                <w:sz w:val="24"/>
                <w:szCs w:val="24"/>
              </w:rPr>
            </w:pPr>
            <w:r w:rsidRPr="00F56708">
              <w:rPr>
                <w:rFonts w:eastAsia="Times New Roman"/>
                <w:sz w:val="24"/>
                <w:szCs w:val="24"/>
              </w:rPr>
              <w:t>ПК-2 Способен проводить под научным руководством исследование на основе существующих методов в конкретной области профессиональной деятельности</w:t>
            </w:r>
          </w:p>
        </w:tc>
        <w:tc>
          <w:tcPr>
            <w:tcW w:w="602" w:type="dxa"/>
          </w:tcPr>
          <w:p w:rsidR="00F56708" w:rsidRPr="00F56708" w:rsidRDefault="00F56708" w:rsidP="00F56708">
            <w:pPr>
              <w:ind w:firstLine="567"/>
              <w:jc w:val="center"/>
              <w:rPr>
                <w:rFonts w:eastAsia="Times New Roman"/>
                <w:sz w:val="24"/>
                <w:szCs w:val="24"/>
              </w:rPr>
            </w:pPr>
          </w:p>
        </w:tc>
        <w:tc>
          <w:tcPr>
            <w:tcW w:w="603" w:type="dxa"/>
          </w:tcPr>
          <w:p w:rsidR="00F56708" w:rsidRPr="00F56708" w:rsidRDefault="00F56708" w:rsidP="00F56708">
            <w:pPr>
              <w:ind w:firstLine="567"/>
              <w:jc w:val="center"/>
              <w:rPr>
                <w:rFonts w:eastAsia="Times New Roman"/>
                <w:sz w:val="24"/>
                <w:szCs w:val="24"/>
              </w:rPr>
            </w:pPr>
          </w:p>
        </w:tc>
        <w:tc>
          <w:tcPr>
            <w:tcW w:w="602" w:type="dxa"/>
          </w:tcPr>
          <w:p w:rsidR="00F56708" w:rsidRPr="00F56708" w:rsidRDefault="00F56708" w:rsidP="00F56708">
            <w:pPr>
              <w:ind w:firstLine="567"/>
              <w:jc w:val="center"/>
              <w:rPr>
                <w:rFonts w:eastAsia="Times New Roman"/>
                <w:sz w:val="24"/>
                <w:szCs w:val="24"/>
              </w:rPr>
            </w:pPr>
          </w:p>
        </w:tc>
        <w:tc>
          <w:tcPr>
            <w:tcW w:w="603" w:type="dxa"/>
          </w:tcPr>
          <w:p w:rsidR="00F56708" w:rsidRPr="00F56708" w:rsidRDefault="00F56708" w:rsidP="00F56708">
            <w:pPr>
              <w:ind w:firstLine="567"/>
              <w:jc w:val="center"/>
              <w:rPr>
                <w:rFonts w:eastAsia="Times New Roman"/>
                <w:sz w:val="24"/>
                <w:szCs w:val="24"/>
              </w:rPr>
            </w:pPr>
          </w:p>
        </w:tc>
      </w:tr>
      <w:tr w:rsidR="00F56708" w:rsidRPr="0076506A" w:rsidTr="00F56708">
        <w:tc>
          <w:tcPr>
            <w:tcW w:w="562" w:type="dxa"/>
            <w:vAlign w:val="center"/>
          </w:tcPr>
          <w:p w:rsidR="00F56708" w:rsidRPr="00F56708" w:rsidRDefault="00F56708" w:rsidP="00F56708">
            <w:pPr>
              <w:numPr>
                <w:ilvl w:val="0"/>
                <w:numId w:val="10"/>
              </w:numPr>
              <w:contextualSpacing/>
              <w:jc w:val="center"/>
              <w:rPr>
                <w:sz w:val="24"/>
                <w:szCs w:val="24"/>
              </w:rPr>
            </w:pPr>
          </w:p>
        </w:tc>
        <w:tc>
          <w:tcPr>
            <w:tcW w:w="6379" w:type="dxa"/>
          </w:tcPr>
          <w:p w:rsidR="00F56708" w:rsidRPr="00F56708" w:rsidRDefault="00F56708" w:rsidP="006A6FCC">
            <w:pPr>
              <w:rPr>
                <w:rFonts w:eastAsia="Times New Roman"/>
                <w:szCs w:val="24"/>
              </w:rPr>
            </w:pPr>
            <w:r w:rsidRPr="00F56708">
              <w:rPr>
                <w:rFonts w:eastAsia="Times New Roman"/>
                <w:sz w:val="24"/>
                <w:szCs w:val="24"/>
              </w:rPr>
              <w:t>ПК-3 Способен принимать участие в управлении проектами создания информационных систем на стадиях жизненного цикла</w:t>
            </w:r>
          </w:p>
        </w:tc>
        <w:tc>
          <w:tcPr>
            <w:tcW w:w="602" w:type="dxa"/>
          </w:tcPr>
          <w:p w:rsidR="00F56708" w:rsidRPr="00F56708" w:rsidRDefault="00F56708" w:rsidP="00F56708">
            <w:pPr>
              <w:ind w:firstLine="567"/>
              <w:jc w:val="center"/>
              <w:rPr>
                <w:rFonts w:eastAsia="Times New Roman"/>
                <w:sz w:val="24"/>
                <w:szCs w:val="24"/>
              </w:rPr>
            </w:pPr>
          </w:p>
        </w:tc>
        <w:tc>
          <w:tcPr>
            <w:tcW w:w="603" w:type="dxa"/>
          </w:tcPr>
          <w:p w:rsidR="00F56708" w:rsidRPr="00F56708" w:rsidRDefault="00F56708" w:rsidP="00F56708">
            <w:pPr>
              <w:ind w:firstLine="567"/>
              <w:jc w:val="center"/>
              <w:rPr>
                <w:rFonts w:eastAsia="Times New Roman"/>
                <w:sz w:val="24"/>
                <w:szCs w:val="24"/>
              </w:rPr>
            </w:pPr>
          </w:p>
        </w:tc>
        <w:tc>
          <w:tcPr>
            <w:tcW w:w="602" w:type="dxa"/>
          </w:tcPr>
          <w:p w:rsidR="00F56708" w:rsidRPr="00F56708" w:rsidRDefault="00F56708" w:rsidP="00F56708">
            <w:pPr>
              <w:ind w:firstLine="567"/>
              <w:jc w:val="center"/>
              <w:rPr>
                <w:rFonts w:eastAsia="Times New Roman"/>
                <w:sz w:val="24"/>
                <w:szCs w:val="24"/>
              </w:rPr>
            </w:pPr>
          </w:p>
        </w:tc>
        <w:tc>
          <w:tcPr>
            <w:tcW w:w="603" w:type="dxa"/>
          </w:tcPr>
          <w:p w:rsidR="00F56708" w:rsidRPr="00F56708" w:rsidRDefault="00F56708" w:rsidP="00F56708">
            <w:pPr>
              <w:ind w:firstLine="567"/>
              <w:jc w:val="center"/>
              <w:rPr>
                <w:rFonts w:eastAsia="Times New Roman"/>
                <w:sz w:val="24"/>
                <w:szCs w:val="24"/>
              </w:rPr>
            </w:pPr>
          </w:p>
        </w:tc>
      </w:tr>
    </w:tbl>
    <w:p w:rsidR="00F56708" w:rsidRPr="00F56708" w:rsidRDefault="00F56708" w:rsidP="00F56708">
      <w:pPr>
        <w:spacing w:after="0"/>
        <w:ind w:firstLine="567"/>
        <w:rPr>
          <w:rFonts w:eastAsia="Times New Roman" w:cs="Times New Roman"/>
          <w:sz w:val="24"/>
          <w:szCs w:val="24"/>
          <w:highlight w:val="yellow"/>
          <w:lang w:val="ru-RU" w:eastAsia="ru-RU"/>
        </w:rPr>
      </w:pPr>
    </w:p>
    <w:p w:rsidR="00F56708" w:rsidRPr="00F56708" w:rsidRDefault="00F56708" w:rsidP="00F56708">
      <w:pPr>
        <w:spacing w:after="0"/>
        <w:ind w:firstLine="567"/>
        <w:rPr>
          <w:rFonts w:eastAsia="Times New Roman" w:cs="Times New Roman"/>
          <w:sz w:val="24"/>
          <w:szCs w:val="24"/>
          <w:lang w:val="ru-RU" w:eastAsia="ru-RU"/>
        </w:rPr>
      </w:pPr>
      <w:r w:rsidRPr="00F56708">
        <w:rPr>
          <w:rFonts w:eastAsia="Times New Roman" w:cs="Times New Roman"/>
          <w:sz w:val="24"/>
          <w:szCs w:val="24"/>
          <w:lang w:val="ru-RU" w:eastAsia="ru-RU"/>
        </w:rPr>
        <w:t>Руководитель учебной практики</w:t>
      </w:r>
    </w:p>
    <w:p w:rsidR="00F56708" w:rsidRPr="00F56708" w:rsidRDefault="00F56708" w:rsidP="00F56708">
      <w:pPr>
        <w:spacing w:after="0"/>
        <w:ind w:firstLine="567"/>
        <w:rPr>
          <w:rFonts w:eastAsia="Times New Roman" w:cs="Times New Roman"/>
          <w:sz w:val="24"/>
          <w:szCs w:val="24"/>
          <w:highlight w:val="yellow"/>
          <w:lang w:val="ru-RU" w:eastAsia="ru-RU"/>
        </w:rPr>
      </w:pPr>
      <w:r w:rsidRPr="00F56708">
        <w:rPr>
          <w:rFonts w:eastAsia="Times New Roman" w:cs="Times New Roman"/>
          <w:sz w:val="24"/>
          <w:szCs w:val="24"/>
          <w:lang w:val="ru-RU" w:eastAsia="ru-RU"/>
        </w:rPr>
        <w:t>канд. техн. наук, доц. кафедры</w:t>
      </w:r>
    </w:p>
    <w:p w:rsidR="00F56708" w:rsidRPr="00F56708" w:rsidRDefault="00F56708" w:rsidP="00F56708">
      <w:pPr>
        <w:spacing w:after="0"/>
        <w:ind w:firstLine="567"/>
        <w:rPr>
          <w:rFonts w:eastAsia="PMingLiU" w:cs="Times New Roman"/>
          <w:color w:val="000000"/>
          <w:sz w:val="24"/>
          <w:szCs w:val="24"/>
          <w:lang w:val="ru-RU"/>
        </w:rPr>
      </w:pPr>
      <w:r w:rsidRPr="00F56708">
        <w:rPr>
          <w:rFonts w:eastAsia="Times New Roman" w:cs="Times New Roman"/>
          <w:sz w:val="24"/>
          <w:szCs w:val="24"/>
          <w:lang w:val="ru-RU" w:eastAsia="ru-RU"/>
        </w:rPr>
        <w:t>информационных технологий   ________________________________ А. А. Полупанов</w:t>
      </w:r>
      <w:r w:rsidRPr="00F56708">
        <w:rPr>
          <w:rFonts w:eastAsia="Times New Roman" w:cs="Times New Roman"/>
          <w:szCs w:val="24"/>
          <w:lang w:val="ru-RU" w:eastAsia="ru-RU"/>
        </w:rPr>
        <w:br w:type="page"/>
      </w:r>
    </w:p>
    <w:p w:rsidR="00F56708" w:rsidRPr="00F56708" w:rsidRDefault="00F56708" w:rsidP="00F56708">
      <w:pPr>
        <w:autoSpaceDE w:val="0"/>
        <w:autoSpaceDN w:val="0"/>
        <w:adjustRightInd w:val="0"/>
        <w:spacing w:after="0"/>
        <w:jc w:val="center"/>
        <w:rPr>
          <w:rFonts w:eastAsia="PMingLiU" w:cs="Times New Roman"/>
          <w:color w:val="000000"/>
          <w:sz w:val="24"/>
          <w:szCs w:val="24"/>
          <w:lang w:val="ru-RU"/>
        </w:rPr>
      </w:pPr>
    </w:p>
    <w:p w:rsidR="00F56708" w:rsidRPr="00F56708" w:rsidRDefault="00F56708" w:rsidP="00F56708">
      <w:pPr>
        <w:autoSpaceDE w:val="0"/>
        <w:autoSpaceDN w:val="0"/>
        <w:adjustRightInd w:val="0"/>
        <w:spacing w:after="0"/>
        <w:jc w:val="center"/>
        <w:rPr>
          <w:rFonts w:eastAsia="PMingLiU" w:cs="Times New Roman"/>
          <w:color w:val="000000"/>
          <w:sz w:val="24"/>
          <w:szCs w:val="24"/>
          <w:lang w:val="ru-RU"/>
        </w:rPr>
      </w:pPr>
      <w:r w:rsidRPr="00F56708">
        <w:rPr>
          <w:rFonts w:eastAsia="PMingLiU" w:cs="Times New Roman"/>
          <w:color w:val="000000"/>
          <w:sz w:val="24"/>
          <w:szCs w:val="24"/>
          <w:lang w:val="ru-RU"/>
        </w:rPr>
        <w:t>Заключение</w:t>
      </w:r>
    </w:p>
    <w:p w:rsidR="00F56708" w:rsidRPr="00F56708" w:rsidRDefault="00F56708" w:rsidP="00F56708">
      <w:pPr>
        <w:autoSpaceDE w:val="0"/>
        <w:autoSpaceDN w:val="0"/>
        <w:adjustRightInd w:val="0"/>
        <w:spacing w:after="0"/>
        <w:jc w:val="center"/>
        <w:rPr>
          <w:rFonts w:eastAsia="PMingLiU" w:cs="Times New Roman"/>
          <w:color w:val="000000"/>
          <w:sz w:val="24"/>
          <w:szCs w:val="24"/>
          <w:lang w:val="ru-RU"/>
        </w:rPr>
      </w:pPr>
    </w:p>
    <w:p w:rsidR="00F56708" w:rsidRPr="00F56708" w:rsidRDefault="00F56708" w:rsidP="00F56708">
      <w:pPr>
        <w:spacing w:after="0"/>
        <w:ind w:firstLine="567"/>
        <w:jc w:val="center"/>
        <w:rPr>
          <w:rFonts w:eastAsia="Times New Roman" w:cs="Times New Roman"/>
          <w:b/>
          <w:sz w:val="24"/>
          <w:szCs w:val="24"/>
          <w:lang w:val="ru-RU" w:eastAsia="ru-RU"/>
        </w:rPr>
      </w:pPr>
      <w:r w:rsidRPr="00F56708">
        <w:rPr>
          <w:rFonts w:eastAsia="Times New Roman" w:cs="Times New Roman"/>
          <w:b/>
          <w:sz w:val="24"/>
          <w:szCs w:val="24"/>
          <w:lang w:val="ru-RU" w:eastAsia="ru-RU"/>
        </w:rPr>
        <w:t>О ПРОХОЖДЕНИИ УЧЕБНОЙ ПРАКТИКИ</w:t>
      </w:r>
    </w:p>
    <w:p w:rsidR="00F56708" w:rsidRPr="00F56708" w:rsidRDefault="00F56708" w:rsidP="00F56708">
      <w:pPr>
        <w:spacing w:after="0"/>
        <w:ind w:firstLine="567"/>
        <w:jc w:val="center"/>
        <w:rPr>
          <w:rFonts w:eastAsia="Times New Roman" w:cs="Times New Roman"/>
          <w:b/>
          <w:sz w:val="24"/>
          <w:szCs w:val="24"/>
          <w:lang w:val="ru-RU" w:eastAsia="ru-RU"/>
        </w:rPr>
      </w:pPr>
      <w:r w:rsidRPr="00F56708">
        <w:rPr>
          <w:rFonts w:eastAsia="Times New Roman" w:cs="Times New Roman"/>
          <w:b/>
          <w:sz w:val="24"/>
          <w:szCs w:val="24"/>
          <w:lang w:val="ru-RU" w:eastAsia="ru-RU"/>
        </w:rPr>
        <w:t>научно-исследовательской работы</w:t>
      </w:r>
    </w:p>
    <w:p w:rsidR="00F56708" w:rsidRPr="00F56708" w:rsidRDefault="00F56708" w:rsidP="00F56708">
      <w:pPr>
        <w:spacing w:after="0"/>
        <w:ind w:firstLine="567"/>
        <w:jc w:val="center"/>
        <w:rPr>
          <w:rFonts w:eastAsia="Times New Roman" w:cs="Times New Roman"/>
          <w:b/>
          <w:sz w:val="24"/>
          <w:szCs w:val="24"/>
          <w:lang w:val="ru-RU" w:eastAsia="ru-RU"/>
        </w:rPr>
      </w:pPr>
      <w:r w:rsidRPr="00F56708">
        <w:rPr>
          <w:rFonts w:eastAsia="Times New Roman" w:cs="Times New Roman"/>
          <w:b/>
          <w:sz w:val="24"/>
          <w:szCs w:val="24"/>
          <w:lang w:val="ru-RU" w:eastAsia="ru-RU"/>
        </w:rPr>
        <w:t>(получение первичных навыков научно-исследовательской работы)</w:t>
      </w:r>
    </w:p>
    <w:p w:rsidR="00F56708" w:rsidRPr="00F56708" w:rsidRDefault="00F56708" w:rsidP="00F56708">
      <w:pPr>
        <w:autoSpaceDE w:val="0"/>
        <w:autoSpaceDN w:val="0"/>
        <w:adjustRightInd w:val="0"/>
        <w:spacing w:after="0"/>
        <w:jc w:val="center"/>
        <w:rPr>
          <w:rFonts w:eastAsia="PMingLiU" w:cs="Times New Roman"/>
          <w:color w:val="000000"/>
          <w:sz w:val="24"/>
          <w:szCs w:val="24"/>
          <w:shd w:val="clear" w:color="auto" w:fill="FFFFFF"/>
          <w:lang w:val="ru-RU"/>
        </w:rPr>
      </w:pPr>
    </w:p>
    <w:p w:rsidR="00F56708" w:rsidRPr="00F56708" w:rsidRDefault="00F56708" w:rsidP="00F56708">
      <w:pPr>
        <w:autoSpaceDE w:val="0"/>
        <w:autoSpaceDN w:val="0"/>
        <w:adjustRightInd w:val="0"/>
        <w:spacing w:after="0"/>
        <w:jc w:val="center"/>
        <w:rPr>
          <w:rFonts w:eastAsia="PMingLiU" w:cs="Times New Roman"/>
          <w:b/>
          <w:bCs/>
          <w:color w:val="000000"/>
          <w:sz w:val="24"/>
          <w:szCs w:val="24"/>
          <w:lang w:val="ru-RU"/>
        </w:rPr>
      </w:pPr>
      <w:r w:rsidRPr="00F56708">
        <w:rPr>
          <w:rFonts w:eastAsia="PMingLiU" w:cs="Times New Roman"/>
          <w:b/>
          <w:bCs/>
          <w:color w:val="000000"/>
          <w:sz w:val="24"/>
          <w:szCs w:val="24"/>
          <w:lang w:val="ru-RU"/>
        </w:rPr>
        <w:t xml:space="preserve">студента </w:t>
      </w:r>
      <w:r w:rsidRPr="00F56708">
        <w:rPr>
          <w:rFonts w:eastAsia="PMingLiU" w:cs="Times New Roman"/>
          <w:b/>
          <w:bCs/>
          <w:color w:val="000000"/>
          <w:sz w:val="24"/>
          <w:szCs w:val="24"/>
          <w:u w:val="single"/>
          <w:lang w:val="ru-RU"/>
        </w:rPr>
        <w:t xml:space="preserve">        </w:t>
      </w:r>
      <w:r w:rsidR="00AE2C9F">
        <w:rPr>
          <w:rFonts w:eastAsia="PMingLiU" w:cs="Times New Roman"/>
          <w:bCs/>
          <w:color w:val="000000"/>
          <w:sz w:val="24"/>
          <w:szCs w:val="24"/>
          <w:u w:val="single"/>
          <w:lang w:val="ru-RU"/>
        </w:rPr>
        <w:t>Кульчицкого</w:t>
      </w:r>
      <w:r w:rsidRPr="00F56708">
        <w:rPr>
          <w:rFonts w:eastAsia="PMingLiU" w:cs="Times New Roman"/>
          <w:bCs/>
          <w:color w:val="000000"/>
          <w:sz w:val="24"/>
          <w:szCs w:val="24"/>
          <w:u w:val="single"/>
          <w:lang w:val="ru-RU"/>
        </w:rPr>
        <w:t xml:space="preserve"> </w:t>
      </w:r>
      <w:r w:rsidR="00AE2C9F">
        <w:rPr>
          <w:rFonts w:eastAsia="PMingLiU" w:cs="Times New Roman"/>
          <w:bCs/>
          <w:color w:val="000000"/>
          <w:sz w:val="24"/>
          <w:szCs w:val="24"/>
          <w:u w:val="single"/>
          <w:lang w:val="ru-RU"/>
        </w:rPr>
        <w:t>Артемия Дмитриевича</w:t>
      </w:r>
    </w:p>
    <w:p w:rsidR="00F56708" w:rsidRPr="00F56708" w:rsidRDefault="00F56708" w:rsidP="00F56708">
      <w:pPr>
        <w:spacing w:after="0"/>
        <w:ind w:firstLine="567"/>
        <w:jc w:val="center"/>
        <w:rPr>
          <w:rFonts w:eastAsia="Times New Roman" w:cs="Times New Roman"/>
          <w:i/>
          <w:sz w:val="24"/>
          <w:szCs w:val="24"/>
          <w:lang w:val="ru-RU" w:eastAsia="ru-RU"/>
        </w:rPr>
      </w:pPr>
      <w:r w:rsidRPr="00F56708">
        <w:rPr>
          <w:rFonts w:eastAsia="Times New Roman" w:cs="Times New Roman"/>
          <w:i/>
          <w:sz w:val="24"/>
          <w:szCs w:val="24"/>
          <w:lang w:val="ru-RU" w:eastAsia="ru-RU"/>
        </w:rPr>
        <w:t>(ФИО студента)</w:t>
      </w:r>
    </w:p>
    <w:p w:rsidR="00F56708" w:rsidRPr="00F56708" w:rsidRDefault="00F56708" w:rsidP="00F56708">
      <w:pPr>
        <w:spacing w:after="0"/>
        <w:ind w:firstLine="567"/>
        <w:jc w:val="center"/>
        <w:rPr>
          <w:rFonts w:eastAsia="Times New Roman" w:cs="Times New Roman"/>
          <w:sz w:val="24"/>
          <w:szCs w:val="24"/>
          <w:lang w:val="ru-RU" w:eastAsia="ru-RU"/>
        </w:rPr>
      </w:pPr>
    </w:p>
    <w:p w:rsidR="00F56708" w:rsidRPr="00F56708" w:rsidRDefault="00F56708" w:rsidP="00F56708">
      <w:pPr>
        <w:spacing w:after="0" w:line="360" w:lineRule="auto"/>
        <w:ind w:firstLine="567"/>
        <w:jc w:val="center"/>
        <w:rPr>
          <w:rFonts w:eastAsia="Times New Roman" w:cs="Times New Roman"/>
          <w:b/>
          <w:sz w:val="24"/>
          <w:szCs w:val="24"/>
          <w:lang w:val="ru-RU" w:eastAsia="ru-RU"/>
        </w:rPr>
      </w:pPr>
    </w:p>
    <w:p w:rsidR="00F56708" w:rsidRPr="00F56708" w:rsidRDefault="00F56708" w:rsidP="00F56708">
      <w:pPr>
        <w:spacing w:after="0"/>
        <w:ind w:firstLine="708"/>
        <w:rPr>
          <w:rFonts w:eastAsia="Times New Roman" w:cs="Times New Roman"/>
          <w:sz w:val="24"/>
          <w:szCs w:val="24"/>
          <w:lang w:val="ru-RU" w:eastAsia="ru-RU"/>
        </w:rPr>
      </w:pPr>
      <w:r w:rsidRPr="00F56708">
        <w:rPr>
          <w:rFonts w:eastAsia="Times New Roman" w:cs="Times New Roman"/>
          <w:sz w:val="24"/>
          <w:szCs w:val="24"/>
          <w:lang w:val="ru-RU" w:eastAsia="ru-RU"/>
        </w:rPr>
        <w:t>За время прохождения учебной практики научно-исследовательской работы (получение первичных навыков научно-исследовательской работы) мероприятия, запланированные в индивидуальном плане, выполнены полностью.</w:t>
      </w:r>
    </w:p>
    <w:p w:rsidR="00F56708" w:rsidRPr="00F56708" w:rsidRDefault="00F56708" w:rsidP="00F56708">
      <w:pPr>
        <w:keepLines/>
        <w:shd w:val="clear" w:color="auto" w:fill="FFFFFF"/>
        <w:tabs>
          <w:tab w:val="num" w:pos="567"/>
        </w:tabs>
        <w:autoSpaceDE w:val="0"/>
        <w:autoSpaceDN w:val="0"/>
        <w:adjustRightInd w:val="0"/>
        <w:spacing w:beforeLines="40" w:before="96" w:after="0"/>
        <w:ind w:firstLine="567"/>
        <w:rPr>
          <w:rFonts w:eastAsia="Times New Roman" w:cs="Times New Roman"/>
          <w:sz w:val="24"/>
          <w:szCs w:val="24"/>
          <w:highlight w:val="yellow"/>
          <w:lang w:val="ru-RU" w:eastAsia="ru-RU"/>
        </w:rPr>
      </w:pPr>
      <w:r w:rsidRPr="00F56708">
        <w:rPr>
          <w:rFonts w:eastAsia="Times New Roman" w:cs="Times New Roman"/>
          <w:color w:val="000000"/>
          <w:spacing w:val="-1"/>
          <w:sz w:val="24"/>
          <w:szCs w:val="24"/>
          <w:lang w:val="ru-RU" w:eastAsia="ar-SA"/>
        </w:rPr>
        <w:t xml:space="preserve">В процессе выполнения поставленной </w:t>
      </w:r>
      <w:r w:rsidRPr="00F56708">
        <w:rPr>
          <w:rFonts w:eastAsia="Times New Roman" w:cs="Times New Roman"/>
          <w:sz w:val="24"/>
          <w:szCs w:val="24"/>
          <w:lang w:val="ru-RU" w:eastAsia="ru-RU"/>
        </w:rPr>
        <w:t xml:space="preserve">практической задачи </w:t>
      </w:r>
      <w:r w:rsidRPr="00F56708">
        <w:rPr>
          <w:rFonts w:eastAsia="Times New Roman" w:cs="Times New Roman"/>
          <w:sz w:val="24"/>
          <w:szCs w:val="24"/>
          <w:u w:val="single"/>
          <w:lang w:val="ru-RU" w:eastAsia="ru-RU"/>
        </w:rPr>
        <w:t>«Написать программу, реализующую различные схемы простого генетического алгоритма с возможностью задания пользователем размера популяции, числа генераций и вероятностей генетических операторов»</w:t>
      </w:r>
      <w:r w:rsidRPr="00F56708">
        <w:rPr>
          <w:rFonts w:eastAsia="Times New Roman" w:cs="Times New Roman"/>
          <w:sz w:val="24"/>
          <w:szCs w:val="24"/>
          <w:lang w:val="ru-RU" w:eastAsia="ru-RU"/>
        </w:rPr>
        <w:t xml:space="preserve"> </w:t>
      </w:r>
      <w:r w:rsidRPr="00F56708">
        <w:rPr>
          <w:rFonts w:eastAsia="Times New Roman" w:cs="Times New Roman"/>
          <w:color w:val="000000"/>
          <w:spacing w:val="-1"/>
          <w:sz w:val="24"/>
          <w:szCs w:val="24"/>
          <w:lang w:val="ru-RU" w:eastAsia="ar-SA"/>
        </w:rPr>
        <w:t xml:space="preserve">студент продемонстрировал умение практического применения теоретических знаний, полученных в курсе программистских дисциплин, способность целенаправленного поиска необходимой информации в информационных сетях, проявил высокий уровень самостоятельности. </w:t>
      </w:r>
    </w:p>
    <w:p w:rsidR="00F56708" w:rsidRPr="00F56708" w:rsidRDefault="00F56708" w:rsidP="00F56708">
      <w:pPr>
        <w:spacing w:after="0"/>
        <w:ind w:firstLine="708"/>
        <w:rPr>
          <w:rFonts w:eastAsia="Times New Roman" w:cs="Times New Roman"/>
          <w:sz w:val="24"/>
          <w:szCs w:val="24"/>
          <w:lang w:val="ru-RU" w:eastAsia="ru-RU"/>
        </w:rPr>
      </w:pPr>
      <w:r w:rsidRPr="00F56708">
        <w:rPr>
          <w:rFonts w:eastAsia="Times New Roman" w:cs="Times New Roman"/>
          <w:sz w:val="24"/>
          <w:szCs w:val="24"/>
          <w:lang w:val="ru-RU" w:eastAsia="ru-RU"/>
        </w:rPr>
        <w:t>По окончании практики руководителем был заслушан отчёт студента по результатам проведенных мероприятий. Работа заслуживает оценки «____________________».</w:t>
      </w:r>
    </w:p>
    <w:p w:rsidR="00F56708" w:rsidRPr="00F56708" w:rsidRDefault="00F56708" w:rsidP="00F56708">
      <w:pPr>
        <w:spacing w:after="0"/>
        <w:ind w:firstLine="567"/>
        <w:rPr>
          <w:rFonts w:eastAsia="Times New Roman" w:cs="Times New Roman"/>
          <w:sz w:val="24"/>
          <w:szCs w:val="24"/>
          <w:lang w:val="ru-RU" w:eastAsia="ru-RU"/>
        </w:rPr>
      </w:pPr>
    </w:p>
    <w:p w:rsidR="00F56708" w:rsidRPr="00F56708" w:rsidRDefault="00F56708" w:rsidP="00F56708">
      <w:pPr>
        <w:spacing w:after="0"/>
        <w:ind w:firstLine="567"/>
        <w:rPr>
          <w:rFonts w:eastAsia="Times New Roman" w:cs="Times New Roman"/>
          <w:sz w:val="24"/>
          <w:szCs w:val="24"/>
          <w:lang w:val="ru-RU" w:eastAsia="ru-RU"/>
        </w:rPr>
      </w:pPr>
    </w:p>
    <w:p w:rsidR="00F56708" w:rsidRPr="00F56708" w:rsidRDefault="00F56708" w:rsidP="00F56708">
      <w:pPr>
        <w:spacing w:after="0"/>
        <w:ind w:firstLine="567"/>
        <w:rPr>
          <w:rFonts w:eastAsia="Times New Roman" w:cs="Times New Roman"/>
          <w:sz w:val="24"/>
          <w:szCs w:val="24"/>
          <w:lang w:val="ru-RU" w:eastAsia="ru-RU"/>
        </w:rPr>
      </w:pPr>
      <w:r w:rsidRPr="00F56708">
        <w:rPr>
          <w:rFonts w:eastAsia="Times New Roman" w:cs="Times New Roman"/>
          <w:sz w:val="24"/>
          <w:szCs w:val="24"/>
          <w:lang w:val="ru-RU" w:eastAsia="ru-RU"/>
        </w:rPr>
        <w:t>Руководитель учебной практики</w:t>
      </w:r>
    </w:p>
    <w:p w:rsidR="00F56708" w:rsidRPr="00F56708" w:rsidRDefault="00F56708" w:rsidP="00F56708">
      <w:pPr>
        <w:spacing w:after="0"/>
        <w:ind w:firstLine="567"/>
        <w:rPr>
          <w:rFonts w:eastAsia="Times New Roman" w:cs="Times New Roman"/>
          <w:sz w:val="24"/>
          <w:szCs w:val="24"/>
          <w:highlight w:val="yellow"/>
          <w:lang w:val="ru-RU" w:eastAsia="ru-RU"/>
        </w:rPr>
      </w:pPr>
      <w:r w:rsidRPr="00F56708">
        <w:rPr>
          <w:rFonts w:eastAsia="Times New Roman" w:cs="Times New Roman"/>
          <w:sz w:val="24"/>
          <w:szCs w:val="24"/>
          <w:lang w:val="ru-RU" w:eastAsia="ru-RU"/>
        </w:rPr>
        <w:t>канд. техн. наук, доц. кафедры</w:t>
      </w:r>
    </w:p>
    <w:p w:rsidR="00F56708" w:rsidRPr="00F56708" w:rsidRDefault="00F56708" w:rsidP="00F56708">
      <w:pPr>
        <w:spacing w:after="0"/>
        <w:ind w:firstLine="567"/>
        <w:rPr>
          <w:rFonts w:eastAsia="Times New Roman" w:cs="Times New Roman"/>
          <w:sz w:val="24"/>
          <w:szCs w:val="24"/>
          <w:lang w:val="ru-RU" w:eastAsia="ru-RU"/>
        </w:rPr>
      </w:pPr>
      <w:r w:rsidRPr="00F56708">
        <w:rPr>
          <w:rFonts w:eastAsia="Times New Roman" w:cs="Times New Roman"/>
          <w:sz w:val="24"/>
          <w:szCs w:val="24"/>
          <w:lang w:val="ru-RU" w:eastAsia="ru-RU"/>
        </w:rPr>
        <w:t>информационных технологий   ________________________________ А. А. Полупанов</w:t>
      </w:r>
    </w:p>
    <w:p w:rsidR="00F56708" w:rsidRPr="00F56708" w:rsidRDefault="00F56708" w:rsidP="00F56708">
      <w:pPr>
        <w:spacing w:after="0"/>
        <w:ind w:firstLine="567"/>
        <w:jc w:val="center"/>
        <w:rPr>
          <w:rFonts w:eastAsia="Times New Roman" w:cs="Times New Roman"/>
          <w:b/>
          <w:bCs/>
          <w:sz w:val="24"/>
          <w:szCs w:val="24"/>
          <w:lang w:val="ru-RU" w:eastAsia="ru-RU"/>
        </w:rPr>
      </w:pPr>
    </w:p>
    <w:p w:rsidR="00F56708" w:rsidRPr="00F56708" w:rsidRDefault="00F56708" w:rsidP="00F56708">
      <w:pPr>
        <w:spacing w:after="0"/>
        <w:rPr>
          <w:rFonts w:eastAsia="Times New Roman" w:cs="Times New Roman"/>
          <w:color w:val="000000"/>
          <w:sz w:val="24"/>
          <w:szCs w:val="24"/>
          <w:lang w:val="ru-RU" w:eastAsia="ru-RU"/>
        </w:rPr>
      </w:pPr>
      <w:r w:rsidRPr="00F56708">
        <w:rPr>
          <w:rFonts w:eastAsia="Times New Roman" w:cs="Times New Roman"/>
          <w:color w:val="000000"/>
          <w:sz w:val="24"/>
          <w:szCs w:val="24"/>
          <w:lang w:val="ru-RU" w:eastAsia="ru-RU"/>
        </w:rPr>
        <w:br w:type="page"/>
      </w:r>
    </w:p>
    <w:p w:rsidR="00F56708" w:rsidRPr="00F56708" w:rsidRDefault="00F56708" w:rsidP="00F56708">
      <w:pPr>
        <w:spacing w:after="0"/>
        <w:ind w:firstLine="567"/>
        <w:jc w:val="center"/>
        <w:rPr>
          <w:rFonts w:eastAsia="Times New Roman" w:cs="Times New Roman"/>
          <w:b/>
          <w:sz w:val="24"/>
          <w:szCs w:val="24"/>
          <w:lang w:val="ru-RU" w:eastAsia="ru-RU"/>
        </w:rPr>
      </w:pPr>
      <w:r w:rsidRPr="00F56708">
        <w:rPr>
          <w:rFonts w:eastAsia="Times New Roman" w:cs="Times New Roman"/>
          <w:b/>
          <w:sz w:val="24"/>
          <w:szCs w:val="24"/>
          <w:lang w:val="ru-RU" w:eastAsia="ru-RU"/>
        </w:rPr>
        <w:lastRenderedPageBreak/>
        <w:t>Сведения о прохождении инструктажа по ознакомлению с требованиями охраны труда, технике безопасности, пожарной безопасности, а также правилами внутреннего трудового распорядка</w:t>
      </w:r>
    </w:p>
    <w:p w:rsidR="00F56708" w:rsidRPr="00F56708" w:rsidRDefault="00F56708" w:rsidP="00F56708">
      <w:pPr>
        <w:spacing w:after="0"/>
        <w:ind w:firstLine="567"/>
        <w:jc w:val="center"/>
        <w:rPr>
          <w:rFonts w:eastAsia="Times New Roman" w:cs="Times New Roman"/>
          <w:sz w:val="24"/>
          <w:szCs w:val="24"/>
          <w:lang w:val="ru-RU" w:eastAsia="ru-RU"/>
        </w:rPr>
      </w:pPr>
    </w:p>
    <w:p w:rsidR="00F56708" w:rsidRPr="00F56708" w:rsidRDefault="00F56708" w:rsidP="00F56708">
      <w:pPr>
        <w:autoSpaceDE w:val="0"/>
        <w:autoSpaceDN w:val="0"/>
        <w:adjustRightInd w:val="0"/>
        <w:spacing w:after="0"/>
        <w:rPr>
          <w:rFonts w:eastAsia="PMingLiU" w:cs="Times New Roman"/>
          <w:color w:val="000000"/>
          <w:sz w:val="24"/>
          <w:szCs w:val="24"/>
          <w:u w:val="single"/>
          <w:lang w:val="ru-RU"/>
        </w:rPr>
      </w:pPr>
      <w:r w:rsidRPr="00F56708">
        <w:rPr>
          <w:rFonts w:eastAsia="PMingLiU" w:cs="Times New Roman"/>
          <w:color w:val="000000"/>
          <w:sz w:val="24"/>
          <w:szCs w:val="24"/>
          <w:lang w:val="ru-RU"/>
        </w:rPr>
        <w:t xml:space="preserve">Предприятие </w:t>
      </w:r>
      <w:r w:rsidRPr="00F56708">
        <w:rPr>
          <w:rFonts w:eastAsia="PMingLiU" w:cs="Times New Roman"/>
          <w:color w:val="000000"/>
          <w:sz w:val="24"/>
          <w:szCs w:val="24"/>
          <w:u w:val="single"/>
          <w:lang w:val="ru-RU"/>
        </w:rPr>
        <w:t>Министерство образования и науки Российской Федерации</w:t>
      </w:r>
    </w:p>
    <w:p w:rsidR="00F56708" w:rsidRPr="00F56708" w:rsidRDefault="00F56708" w:rsidP="00F56708">
      <w:pPr>
        <w:autoSpaceDE w:val="0"/>
        <w:autoSpaceDN w:val="0"/>
        <w:adjustRightInd w:val="0"/>
        <w:spacing w:after="0"/>
        <w:rPr>
          <w:rFonts w:eastAsia="PMingLiU" w:cs="Times New Roman"/>
          <w:color w:val="000000"/>
          <w:sz w:val="24"/>
          <w:szCs w:val="24"/>
          <w:u w:val="single"/>
          <w:lang w:val="ru-RU"/>
        </w:rPr>
      </w:pPr>
      <w:r w:rsidRPr="00F56708">
        <w:rPr>
          <w:rFonts w:eastAsia="PMingLiU" w:cs="Times New Roman"/>
          <w:color w:val="000000"/>
          <w:sz w:val="24"/>
          <w:szCs w:val="24"/>
          <w:u w:val="single"/>
          <w:lang w:val="ru-RU"/>
        </w:rPr>
        <w:t>Федеральное государственное бюджетное образовательное учреждение</w:t>
      </w:r>
    </w:p>
    <w:p w:rsidR="00F56708" w:rsidRPr="00F56708" w:rsidRDefault="00F56708" w:rsidP="00F56708">
      <w:pPr>
        <w:autoSpaceDE w:val="0"/>
        <w:autoSpaceDN w:val="0"/>
        <w:adjustRightInd w:val="0"/>
        <w:spacing w:after="0"/>
        <w:rPr>
          <w:rFonts w:eastAsia="PMingLiU" w:cs="Times New Roman"/>
          <w:color w:val="000000"/>
          <w:sz w:val="24"/>
          <w:szCs w:val="24"/>
          <w:u w:val="single"/>
          <w:lang w:val="ru-RU"/>
        </w:rPr>
      </w:pPr>
      <w:r w:rsidRPr="00F56708">
        <w:rPr>
          <w:rFonts w:eastAsia="PMingLiU" w:cs="Times New Roman"/>
          <w:color w:val="000000"/>
          <w:sz w:val="24"/>
          <w:szCs w:val="24"/>
          <w:u w:val="single"/>
          <w:lang w:val="ru-RU"/>
        </w:rPr>
        <w:t>высшего образования «Кубанский государственный университет»</w:t>
      </w:r>
    </w:p>
    <w:p w:rsidR="00F56708" w:rsidRPr="00F56708" w:rsidRDefault="00F56708" w:rsidP="00F56708">
      <w:pPr>
        <w:autoSpaceDE w:val="0"/>
        <w:autoSpaceDN w:val="0"/>
        <w:adjustRightInd w:val="0"/>
        <w:spacing w:after="0"/>
        <w:rPr>
          <w:rFonts w:eastAsia="PMingLiU" w:cs="Times New Roman"/>
          <w:color w:val="000000"/>
          <w:sz w:val="24"/>
          <w:szCs w:val="24"/>
          <w:u w:val="single"/>
          <w:lang w:val="ru-RU"/>
        </w:rPr>
      </w:pPr>
      <w:r w:rsidRPr="00F56708">
        <w:rPr>
          <w:rFonts w:eastAsia="PMingLiU" w:cs="Times New Roman"/>
          <w:color w:val="000000"/>
          <w:sz w:val="24"/>
          <w:szCs w:val="24"/>
          <w:u w:val="single"/>
          <w:lang w:val="ru-RU"/>
        </w:rPr>
        <w:t>Факультет компьютерных технологий и прикладной математики</w:t>
      </w:r>
    </w:p>
    <w:p w:rsidR="00F56708" w:rsidRPr="00F56708" w:rsidRDefault="00F56708" w:rsidP="00F56708">
      <w:pPr>
        <w:autoSpaceDE w:val="0"/>
        <w:autoSpaceDN w:val="0"/>
        <w:adjustRightInd w:val="0"/>
        <w:spacing w:after="0"/>
        <w:rPr>
          <w:rFonts w:eastAsia="PMingLiU" w:cs="Times New Roman"/>
          <w:color w:val="000000"/>
          <w:sz w:val="24"/>
          <w:szCs w:val="24"/>
          <w:u w:val="single"/>
          <w:lang w:val="ru-RU"/>
        </w:rPr>
      </w:pPr>
      <w:r w:rsidRPr="00F56708">
        <w:rPr>
          <w:rFonts w:eastAsia="PMingLiU" w:cs="Times New Roman"/>
          <w:color w:val="000000"/>
          <w:sz w:val="24"/>
          <w:szCs w:val="24"/>
          <w:u w:val="single"/>
          <w:lang w:val="ru-RU"/>
        </w:rPr>
        <w:t>Кафедра информационных технологий</w:t>
      </w:r>
    </w:p>
    <w:p w:rsidR="00F56708" w:rsidRPr="00F56708" w:rsidRDefault="00F56708" w:rsidP="00F56708">
      <w:pPr>
        <w:spacing w:after="0"/>
        <w:ind w:firstLine="567"/>
        <w:rPr>
          <w:rFonts w:eastAsia="Times New Roman" w:cs="Times New Roman"/>
          <w:sz w:val="24"/>
          <w:szCs w:val="24"/>
          <w:lang w:val="ru-RU" w:eastAsia="ru-RU"/>
        </w:rPr>
      </w:pPr>
    </w:p>
    <w:p w:rsidR="00F56708" w:rsidRPr="00F56708" w:rsidRDefault="00F56708" w:rsidP="00F56708">
      <w:pPr>
        <w:spacing w:after="0"/>
        <w:ind w:firstLine="567"/>
        <w:rPr>
          <w:rFonts w:eastAsia="Times New Roman" w:cs="Times New Roman"/>
          <w:sz w:val="24"/>
          <w:szCs w:val="24"/>
          <w:u w:val="single"/>
          <w:lang w:val="ru-RU" w:eastAsia="ru-RU"/>
        </w:rPr>
      </w:pPr>
      <w:r w:rsidRPr="00F56708">
        <w:rPr>
          <w:rFonts w:eastAsia="Times New Roman" w:cs="Times New Roman"/>
          <w:sz w:val="24"/>
          <w:szCs w:val="24"/>
          <w:u w:val="single"/>
          <w:lang w:val="ru-RU" w:eastAsia="ru-RU"/>
        </w:rPr>
        <w:t xml:space="preserve">Студент </w:t>
      </w:r>
      <w:r>
        <w:rPr>
          <w:rFonts w:eastAsia="Times New Roman" w:cs="Times New Roman"/>
          <w:sz w:val="24"/>
          <w:szCs w:val="24"/>
          <w:u w:val="single"/>
          <w:lang w:val="ru-RU" w:eastAsia="ru-RU"/>
        </w:rPr>
        <w:t>Кульчицкий</w:t>
      </w:r>
      <w:r w:rsidRPr="00F56708">
        <w:rPr>
          <w:rFonts w:eastAsia="Times New Roman" w:cs="Times New Roman"/>
          <w:sz w:val="24"/>
          <w:szCs w:val="24"/>
          <w:u w:val="single"/>
          <w:lang w:val="ru-RU" w:eastAsia="ru-RU"/>
        </w:rPr>
        <w:t xml:space="preserve"> </w:t>
      </w:r>
      <w:r w:rsidR="00AE2C9F">
        <w:rPr>
          <w:rFonts w:eastAsia="Times New Roman" w:cs="Times New Roman"/>
          <w:sz w:val="24"/>
          <w:szCs w:val="24"/>
          <w:u w:val="single"/>
          <w:lang w:val="ru-RU" w:eastAsia="ru-RU"/>
        </w:rPr>
        <w:t>Артемий Дмитриевич</w:t>
      </w:r>
      <w:r w:rsidRPr="00F56708">
        <w:rPr>
          <w:rFonts w:eastAsia="Times New Roman" w:cs="Times New Roman"/>
          <w:sz w:val="24"/>
          <w:szCs w:val="24"/>
          <w:u w:val="single"/>
          <w:lang w:val="ru-RU" w:eastAsia="ru-RU"/>
        </w:rPr>
        <w:t xml:space="preserve"> (200</w:t>
      </w:r>
      <w:r w:rsidR="00AE2C9F">
        <w:rPr>
          <w:rFonts w:eastAsia="Times New Roman" w:cs="Times New Roman"/>
          <w:sz w:val="24"/>
          <w:szCs w:val="24"/>
          <w:u w:val="single"/>
          <w:lang w:val="ru-RU" w:eastAsia="ru-RU"/>
        </w:rPr>
        <w:t>6</w:t>
      </w:r>
      <w:r w:rsidRPr="00F56708">
        <w:rPr>
          <w:rFonts w:eastAsia="Times New Roman" w:cs="Times New Roman"/>
          <w:sz w:val="24"/>
          <w:szCs w:val="24"/>
          <w:u w:val="single"/>
          <w:lang w:val="ru-RU" w:eastAsia="ru-RU"/>
        </w:rPr>
        <w:t xml:space="preserve"> г.)</w:t>
      </w:r>
    </w:p>
    <w:p w:rsidR="00F56708" w:rsidRPr="00F56708" w:rsidRDefault="00F56708" w:rsidP="00F56708">
      <w:pPr>
        <w:spacing w:after="0"/>
        <w:ind w:firstLine="567"/>
        <w:jc w:val="center"/>
        <w:rPr>
          <w:rFonts w:eastAsia="Times New Roman" w:cs="Times New Roman"/>
          <w:sz w:val="24"/>
          <w:szCs w:val="24"/>
          <w:lang w:val="ru-RU" w:eastAsia="ru-RU"/>
        </w:rPr>
      </w:pPr>
      <w:r w:rsidRPr="00F56708">
        <w:rPr>
          <w:rFonts w:eastAsia="Times New Roman" w:cs="Times New Roman"/>
          <w:sz w:val="24"/>
          <w:szCs w:val="24"/>
          <w:lang w:val="ru-RU" w:eastAsia="ru-RU"/>
        </w:rPr>
        <w:t>(ФИО, год рождения)</w:t>
      </w:r>
    </w:p>
    <w:p w:rsidR="00F56708" w:rsidRPr="00F56708" w:rsidRDefault="00F56708" w:rsidP="00F56708">
      <w:pPr>
        <w:spacing w:after="0"/>
        <w:ind w:firstLine="567"/>
        <w:rPr>
          <w:rFonts w:eastAsia="Times New Roman" w:cs="Times New Roman"/>
          <w:sz w:val="24"/>
          <w:szCs w:val="24"/>
          <w:lang w:val="ru-RU" w:eastAsia="ru-RU"/>
        </w:rPr>
      </w:pPr>
      <w:r w:rsidRPr="00F56708">
        <w:rPr>
          <w:rFonts w:eastAsia="Times New Roman" w:cs="Times New Roman"/>
          <w:sz w:val="24"/>
          <w:szCs w:val="24"/>
          <w:lang w:val="ru-RU" w:eastAsia="ru-RU"/>
        </w:rPr>
        <w:t xml:space="preserve">Дата </w:t>
      </w:r>
      <w:r w:rsidRPr="00F56708">
        <w:rPr>
          <w:rFonts w:eastAsia="Times New Roman" w:cs="Times New Roman"/>
          <w:sz w:val="24"/>
          <w:szCs w:val="24"/>
          <w:u w:val="single"/>
          <w:lang w:val="ru-RU" w:eastAsia="ru-RU"/>
        </w:rPr>
        <w:t>06 июля 2026 г.</w:t>
      </w:r>
    </w:p>
    <w:p w:rsidR="00F56708" w:rsidRPr="00F56708" w:rsidRDefault="00F56708" w:rsidP="00F56708">
      <w:pPr>
        <w:spacing w:after="0"/>
        <w:ind w:firstLine="567"/>
        <w:rPr>
          <w:rFonts w:eastAsia="Times New Roman" w:cs="Times New Roman"/>
          <w:sz w:val="24"/>
          <w:szCs w:val="24"/>
          <w:lang w:val="ru-RU" w:eastAsia="ru-RU"/>
        </w:rPr>
      </w:pPr>
    </w:p>
    <w:p w:rsidR="00F56708" w:rsidRPr="00F56708" w:rsidRDefault="00F56708" w:rsidP="00F56708">
      <w:pPr>
        <w:numPr>
          <w:ilvl w:val="0"/>
          <w:numId w:val="12"/>
        </w:numPr>
        <w:spacing w:after="0"/>
        <w:contextualSpacing/>
        <w:jc w:val="center"/>
        <w:rPr>
          <w:rFonts w:eastAsia="Calibri" w:cs="Times New Roman"/>
          <w:b/>
          <w:sz w:val="24"/>
          <w:szCs w:val="24"/>
          <w:lang w:val="ru-RU"/>
        </w:rPr>
      </w:pPr>
      <w:r w:rsidRPr="00F56708">
        <w:rPr>
          <w:rFonts w:eastAsia="Calibri" w:cs="Times New Roman"/>
          <w:b/>
          <w:sz w:val="24"/>
          <w:szCs w:val="24"/>
          <w:lang w:val="ru-RU"/>
        </w:rPr>
        <w:t>Инструктаж по требованиям охраны труда</w:t>
      </w:r>
    </w:p>
    <w:p w:rsidR="00F56708" w:rsidRPr="00F56708" w:rsidRDefault="00F56708" w:rsidP="00F56708">
      <w:pPr>
        <w:spacing w:after="0"/>
        <w:ind w:left="720"/>
        <w:contextualSpacing/>
        <w:rPr>
          <w:rFonts w:eastAsia="Calibri" w:cs="Times New Roman"/>
          <w:sz w:val="24"/>
          <w:szCs w:val="24"/>
          <w:lang w:val="ru-RU"/>
        </w:rPr>
      </w:pPr>
    </w:p>
    <w:p w:rsidR="00F56708" w:rsidRPr="00F56708" w:rsidRDefault="00F56708" w:rsidP="006A6FCC">
      <w:pPr>
        <w:spacing w:after="0"/>
        <w:rPr>
          <w:rFonts w:eastAsia="Times New Roman" w:cs="Times New Roman"/>
          <w:sz w:val="24"/>
          <w:szCs w:val="24"/>
          <w:lang w:val="ru-RU" w:eastAsia="ru-RU"/>
        </w:rPr>
      </w:pPr>
      <w:r w:rsidRPr="00F56708">
        <w:rPr>
          <w:rFonts w:eastAsia="Times New Roman" w:cs="Times New Roman"/>
          <w:sz w:val="24"/>
          <w:szCs w:val="24"/>
          <w:lang w:val="ru-RU" w:eastAsia="ru-RU"/>
        </w:rPr>
        <w:t>Провел доцент кафедры Полупанов А.А.________________________________</w:t>
      </w:r>
    </w:p>
    <w:p w:rsidR="00F56708" w:rsidRPr="00F56708" w:rsidRDefault="00F56708" w:rsidP="006A6FCC">
      <w:pPr>
        <w:spacing w:after="0"/>
        <w:rPr>
          <w:rFonts w:eastAsia="Times New Roman" w:cs="Times New Roman"/>
          <w:sz w:val="24"/>
          <w:szCs w:val="24"/>
          <w:lang w:val="ru-RU" w:eastAsia="ru-RU"/>
        </w:rPr>
      </w:pPr>
      <w:r w:rsidRPr="00F56708">
        <w:rPr>
          <w:rFonts w:eastAsia="Times New Roman" w:cs="Times New Roman"/>
          <w:sz w:val="24"/>
          <w:szCs w:val="24"/>
          <w:lang w:val="ru-RU" w:eastAsia="ru-RU"/>
        </w:rPr>
        <w:t xml:space="preserve">                                (должность, ФИО сотрудника, проводившего инструктаж, подпись)</w:t>
      </w:r>
    </w:p>
    <w:p w:rsidR="00F56708" w:rsidRPr="00F56708" w:rsidRDefault="00F56708" w:rsidP="00F56708">
      <w:pPr>
        <w:spacing w:after="0"/>
        <w:ind w:firstLine="567"/>
        <w:rPr>
          <w:rFonts w:eastAsia="Times New Roman" w:cs="Times New Roman"/>
          <w:sz w:val="24"/>
          <w:szCs w:val="24"/>
          <w:lang w:val="ru-RU" w:eastAsia="ru-RU"/>
        </w:rPr>
      </w:pPr>
    </w:p>
    <w:p w:rsidR="00F56708" w:rsidRPr="00F56708" w:rsidRDefault="00F56708" w:rsidP="006A6FCC">
      <w:pPr>
        <w:spacing w:after="0"/>
        <w:rPr>
          <w:rFonts w:eastAsia="Times New Roman" w:cs="Times New Roman"/>
          <w:sz w:val="24"/>
          <w:szCs w:val="24"/>
          <w:lang w:val="ru-RU" w:eastAsia="ru-RU"/>
        </w:rPr>
      </w:pPr>
      <w:r w:rsidRPr="00F56708">
        <w:rPr>
          <w:rFonts w:eastAsia="Times New Roman" w:cs="Times New Roman"/>
          <w:sz w:val="24"/>
          <w:szCs w:val="24"/>
          <w:lang w:val="ru-RU" w:eastAsia="ru-RU"/>
        </w:rPr>
        <w:t xml:space="preserve">Прослушал   </w:t>
      </w:r>
      <w:r>
        <w:rPr>
          <w:rFonts w:eastAsia="Times New Roman" w:cs="Times New Roman"/>
          <w:sz w:val="24"/>
          <w:szCs w:val="24"/>
          <w:lang w:val="ru-RU" w:eastAsia="ru-RU"/>
        </w:rPr>
        <w:t>Кульчицкий</w:t>
      </w:r>
      <w:r w:rsidRPr="00F56708">
        <w:rPr>
          <w:rFonts w:eastAsia="Times New Roman" w:cs="Times New Roman"/>
          <w:sz w:val="24"/>
          <w:szCs w:val="24"/>
          <w:lang w:val="ru-RU" w:eastAsia="ru-RU"/>
        </w:rPr>
        <w:t xml:space="preserve"> </w:t>
      </w:r>
      <w:r w:rsidR="00AE2C9F">
        <w:rPr>
          <w:rFonts w:eastAsia="Times New Roman" w:cs="Times New Roman"/>
          <w:sz w:val="24"/>
          <w:szCs w:val="24"/>
          <w:lang w:val="ru-RU" w:eastAsia="ru-RU"/>
        </w:rPr>
        <w:t>А.Д</w:t>
      </w:r>
      <w:r w:rsidRPr="00F56708">
        <w:rPr>
          <w:rFonts w:eastAsia="Times New Roman" w:cs="Times New Roman"/>
          <w:sz w:val="24"/>
          <w:szCs w:val="24"/>
          <w:lang w:val="ru-RU" w:eastAsia="ru-RU"/>
        </w:rPr>
        <w:t>. ___________________________________________</w:t>
      </w:r>
    </w:p>
    <w:p w:rsidR="00F56708" w:rsidRPr="00F56708" w:rsidRDefault="00F56708" w:rsidP="00F56708">
      <w:pPr>
        <w:spacing w:after="0"/>
        <w:ind w:firstLine="567"/>
        <w:jc w:val="center"/>
        <w:rPr>
          <w:rFonts w:eastAsia="Times New Roman" w:cs="Times New Roman"/>
          <w:sz w:val="24"/>
          <w:szCs w:val="24"/>
          <w:lang w:val="ru-RU" w:eastAsia="ru-RU"/>
        </w:rPr>
      </w:pPr>
      <w:r w:rsidRPr="00F56708">
        <w:rPr>
          <w:rFonts w:eastAsia="Times New Roman" w:cs="Times New Roman"/>
          <w:sz w:val="24"/>
          <w:szCs w:val="24"/>
          <w:lang w:val="ru-RU" w:eastAsia="ru-RU"/>
        </w:rPr>
        <w:t>(ФИО, подпись студента)</w:t>
      </w:r>
    </w:p>
    <w:p w:rsidR="00F56708" w:rsidRPr="00F56708" w:rsidRDefault="00F56708" w:rsidP="00F56708">
      <w:pPr>
        <w:spacing w:after="0"/>
        <w:ind w:firstLine="567"/>
        <w:jc w:val="center"/>
        <w:rPr>
          <w:rFonts w:eastAsia="Times New Roman" w:cs="Times New Roman"/>
          <w:sz w:val="24"/>
          <w:szCs w:val="24"/>
          <w:lang w:val="ru-RU" w:eastAsia="ru-RU"/>
        </w:rPr>
      </w:pPr>
    </w:p>
    <w:p w:rsidR="00F56708" w:rsidRPr="00F56708" w:rsidRDefault="00F56708" w:rsidP="00F56708">
      <w:pPr>
        <w:spacing w:after="0"/>
        <w:ind w:firstLine="567"/>
        <w:rPr>
          <w:rFonts w:eastAsia="Times New Roman" w:cs="Times New Roman"/>
          <w:sz w:val="24"/>
          <w:szCs w:val="24"/>
          <w:lang w:val="ru-RU" w:eastAsia="ru-RU"/>
        </w:rPr>
      </w:pPr>
    </w:p>
    <w:p w:rsidR="00F56708" w:rsidRPr="00F56708" w:rsidRDefault="00F56708" w:rsidP="00F56708">
      <w:pPr>
        <w:numPr>
          <w:ilvl w:val="0"/>
          <w:numId w:val="12"/>
        </w:numPr>
        <w:spacing w:after="0"/>
        <w:contextualSpacing/>
        <w:jc w:val="center"/>
        <w:rPr>
          <w:rFonts w:eastAsia="Calibri" w:cs="Times New Roman"/>
          <w:b/>
          <w:sz w:val="24"/>
          <w:szCs w:val="24"/>
          <w:lang w:val="ru-RU"/>
        </w:rPr>
      </w:pPr>
      <w:r w:rsidRPr="00F56708">
        <w:rPr>
          <w:rFonts w:eastAsia="Calibri" w:cs="Times New Roman"/>
          <w:b/>
          <w:sz w:val="24"/>
          <w:szCs w:val="24"/>
          <w:lang w:val="ru-RU"/>
        </w:rPr>
        <w:t>Инструктаж по технике безопасности</w:t>
      </w:r>
    </w:p>
    <w:p w:rsidR="00F56708" w:rsidRPr="00F56708" w:rsidRDefault="00F56708" w:rsidP="00F56708">
      <w:pPr>
        <w:spacing w:after="0"/>
        <w:ind w:left="720"/>
        <w:contextualSpacing/>
        <w:rPr>
          <w:rFonts w:eastAsia="Calibri" w:cs="Times New Roman"/>
          <w:sz w:val="24"/>
          <w:szCs w:val="24"/>
          <w:lang w:val="ru-RU"/>
        </w:rPr>
      </w:pPr>
    </w:p>
    <w:p w:rsidR="00F56708" w:rsidRPr="00F56708" w:rsidRDefault="00F56708" w:rsidP="006A6FCC">
      <w:pPr>
        <w:spacing w:after="0"/>
        <w:rPr>
          <w:rFonts w:eastAsia="Times New Roman" w:cs="Times New Roman"/>
          <w:sz w:val="24"/>
          <w:szCs w:val="24"/>
          <w:lang w:val="ru-RU" w:eastAsia="ru-RU"/>
        </w:rPr>
      </w:pPr>
      <w:r w:rsidRPr="00F56708">
        <w:rPr>
          <w:rFonts w:eastAsia="Times New Roman" w:cs="Times New Roman"/>
          <w:sz w:val="24"/>
          <w:szCs w:val="24"/>
          <w:lang w:val="ru-RU" w:eastAsia="ru-RU"/>
        </w:rPr>
        <w:t>Провел доцент кафедры Полупанов А.А.________________________________</w:t>
      </w:r>
    </w:p>
    <w:p w:rsidR="00F56708" w:rsidRPr="00F56708" w:rsidRDefault="00F56708" w:rsidP="006A6FCC">
      <w:pPr>
        <w:spacing w:after="0"/>
        <w:rPr>
          <w:rFonts w:eastAsia="Times New Roman" w:cs="Times New Roman"/>
          <w:sz w:val="24"/>
          <w:szCs w:val="24"/>
          <w:lang w:val="ru-RU" w:eastAsia="ru-RU"/>
        </w:rPr>
      </w:pPr>
      <w:r w:rsidRPr="00F56708">
        <w:rPr>
          <w:rFonts w:eastAsia="Times New Roman" w:cs="Times New Roman"/>
          <w:sz w:val="24"/>
          <w:szCs w:val="24"/>
          <w:lang w:val="ru-RU" w:eastAsia="ru-RU"/>
        </w:rPr>
        <w:t xml:space="preserve">                                (должность, ФИО сотрудника, проводившего инструктаж, подпись)</w:t>
      </w:r>
    </w:p>
    <w:p w:rsidR="00F56708" w:rsidRPr="00F56708" w:rsidRDefault="00F56708" w:rsidP="00F56708">
      <w:pPr>
        <w:spacing w:after="0"/>
        <w:ind w:firstLine="567"/>
        <w:rPr>
          <w:rFonts w:eastAsia="Times New Roman" w:cs="Times New Roman"/>
          <w:sz w:val="24"/>
          <w:szCs w:val="24"/>
          <w:lang w:val="ru-RU" w:eastAsia="ru-RU"/>
        </w:rPr>
      </w:pPr>
    </w:p>
    <w:p w:rsidR="00F56708" w:rsidRPr="00F56708" w:rsidRDefault="00F56708" w:rsidP="006A6FCC">
      <w:pPr>
        <w:spacing w:after="0"/>
        <w:rPr>
          <w:rFonts w:eastAsia="Times New Roman" w:cs="Times New Roman"/>
          <w:sz w:val="24"/>
          <w:szCs w:val="24"/>
          <w:lang w:val="ru-RU" w:eastAsia="ru-RU"/>
        </w:rPr>
      </w:pPr>
      <w:r w:rsidRPr="00F56708">
        <w:rPr>
          <w:rFonts w:eastAsia="Times New Roman" w:cs="Times New Roman"/>
          <w:sz w:val="24"/>
          <w:szCs w:val="24"/>
          <w:lang w:val="ru-RU" w:eastAsia="ru-RU"/>
        </w:rPr>
        <w:t xml:space="preserve">Прослушал   </w:t>
      </w:r>
      <w:r>
        <w:rPr>
          <w:rFonts w:eastAsia="Times New Roman" w:cs="Times New Roman"/>
          <w:sz w:val="24"/>
          <w:szCs w:val="24"/>
          <w:lang w:val="ru-RU" w:eastAsia="ru-RU"/>
        </w:rPr>
        <w:t>Кульчицкий</w:t>
      </w:r>
      <w:r w:rsidRPr="00F56708">
        <w:rPr>
          <w:rFonts w:eastAsia="Times New Roman" w:cs="Times New Roman"/>
          <w:sz w:val="24"/>
          <w:szCs w:val="24"/>
          <w:lang w:val="ru-RU" w:eastAsia="ru-RU"/>
        </w:rPr>
        <w:t xml:space="preserve"> </w:t>
      </w:r>
      <w:r w:rsidR="00AE2C9F">
        <w:rPr>
          <w:rFonts w:eastAsia="Times New Roman" w:cs="Times New Roman"/>
          <w:sz w:val="24"/>
          <w:szCs w:val="24"/>
          <w:lang w:val="ru-RU" w:eastAsia="ru-RU"/>
        </w:rPr>
        <w:t>А.Д</w:t>
      </w:r>
      <w:r w:rsidRPr="00F56708">
        <w:rPr>
          <w:rFonts w:eastAsia="Times New Roman" w:cs="Times New Roman"/>
          <w:sz w:val="24"/>
          <w:szCs w:val="24"/>
          <w:lang w:val="ru-RU" w:eastAsia="ru-RU"/>
        </w:rPr>
        <w:t>. ___________________________________________</w:t>
      </w:r>
    </w:p>
    <w:p w:rsidR="00F56708" w:rsidRPr="00F56708" w:rsidRDefault="00F56708" w:rsidP="00F56708">
      <w:pPr>
        <w:spacing w:after="0"/>
        <w:ind w:firstLine="567"/>
        <w:jc w:val="center"/>
        <w:rPr>
          <w:rFonts w:eastAsia="Times New Roman" w:cs="Times New Roman"/>
          <w:sz w:val="24"/>
          <w:szCs w:val="24"/>
          <w:lang w:val="ru-RU" w:eastAsia="ru-RU"/>
        </w:rPr>
      </w:pPr>
      <w:r w:rsidRPr="00F56708">
        <w:rPr>
          <w:rFonts w:eastAsia="Times New Roman" w:cs="Times New Roman"/>
          <w:sz w:val="24"/>
          <w:szCs w:val="24"/>
          <w:lang w:val="ru-RU" w:eastAsia="ru-RU"/>
        </w:rPr>
        <w:t xml:space="preserve"> (ФИО, подпись студента)</w:t>
      </w:r>
    </w:p>
    <w:p w:rsidR="00F56708" w:rsidRPr="00F56708" w:rsidRDefault="00F56708" w:rsidP="00F56708">
      <w:pPr>
        <w:spacing w:after="0"/>
        <w:ind w:firstLine="567"/>
        <w:jc w:val="center"/>
        <w:rPr>
          <w:rFonts w:eastAsia="Times New Roman" w:cs="Times New Roman"/>
          <w:sz w:val="24"/>
          <w:szCs w:val="24"/>
          <w:lang w:val="ru-RU" w:eastAsia="ru-RU"/>
        </w:rPr>
      </w:pPr>
    </w:p>
    <w:p w:rsidR="00F56708" w:rsidRPr="00F56708" w:rsidRDefault="00F56708" w:rsidP="00F56708">
      <w:pPr>
        <w:numPr>
          <w:ilvl w:val="0"/>
          <w:numId w:val="12"/>
        </w:numPr>
        <w:spacing w:after="0"/>
        <w:contextualSpacing/>
        <w:jc w:val="center"/>
        <w:rPr>
          <w:rFonts w:eastAsia="Calibri" w:cs="Times New Roman"/>
          <w:b/>
          <w:sz w:val="24"/>
          <w:szCs w:val="24"/>
          <w:lang w:val="ru-RU"/>
        </w:rPr>
      </w:pPr>
      <w:r w:rsidRPr="00F56708">
        <w:rPr>
          <w:rFonts w:eastAsia="Calibri" w:cs="Times New Roman"/>
          <w:b/>
          <w:sz w:val="24"/>
          <w:szCs w:val="24"/>
          <w:lang w:val="ru-RU"/>
        </w:rPr>
        <w:t>Инструктаж по пожарной безопасности</w:t>
      </w:r>
    </w:p>
    <w:p w:rsidR="00F56708" w:rsidRPr="00F56708" w:rsidRDefault="00F56708" w:rsidP="00F56708">
      <w:pPr>
        <w:spacing w:after="0"/>
        <w:ind w:left="720"/>
        <w:contextualSpacing/>
        <w:rPr>
          <w:rFonts w:eastAsia="Calibri" w:cs="Times New Roman"/>
          <w:sz w:val="24"/>
          <w:szCs w:val="24"/>
          <w:lang w:val="ru-RU"/>
        </w:rPr>
      </w:pPr>
    </w:p>
    <w:p w:rsidR="00F56708" w:rsidRPr="00F56708" w:rsidRDefault="00F56708" w:rsidP="006A6FCC">
      <w:pPr>
        <w:spacing w:after="0"/>
        <w:rPr>
          <w:rFonts w:eastAsia="Times New Roman" w:cs="Times New Roman"/>
          <w:sz w:val="24"/>
          <w:szCs w:val="24"/>
          <w:lang w:val="ru-RU" w:eastAsia="ru-RU"/>
        </w:rPr>
      </w:pPr>
      <w:r w:rsidRPr="00F56708">
        <w:rPr>
          <w:rFonts w:eastAsia="Times New Roman" w:cs="Times New Roman"/>
          <w:sz w:val="24"/>
          <w:szCs w:val="24"/>
          <w:lang w:val="ru-RU" w:eastAsia="ru-RU"/>
        </w:rPr>
        <w:t>Провел доцент кафедры Полупанов А.А.________________________________</w:t>
      </w:r>
    </w:p>
    <w:p w:rsidR="00F56708" w:rsidRDefault="00F56708" w:rsidP="006A6FCC">
      <w:pPr>
        <w:spacing w:after="0"/>
        <w:rPr>
          <w:rFonts w:eastAsia="Times New Roman" w:cs="Times New Roman"/>
          <w:sz w:val="24"/>
          <w:szCs w:val="24"/>
          <w:lang w:val="ru-RU" w:eastAsia="ru-RU"/>
        </w:rPr>
      </w:pPr>
      <w:r w:rsidRPr="00F56708">
        <w:rPr>
          <w:rFonts w:eastAsia="Times New Roman" w:cs="Times New Roman"/>
          <w:sz w:val="24"/>
          <w:szCs w:val="24"/>
          <w:lang w:val="ru-RU" w:eastAsia="ru-RU"/>
        </w:rPr>
        <w:t xml:space="preserve">                                (должность, ФИО сотрудника, проводившего инструктаж, подпись)</w:t>
      </w:r>
    </w:p>
    <w:p w:rsidR="006A6FCC" w:rsidRPr="00F56708" w:rsidRDefault="006A6FCC" w:rsidP="006A6FCC">
      <w:pPr>
        <w:spacing w:after="0"/>
        <w:rPr>
          <w:rFonts w:eastAsia="Times New Roman" w:cs="Times New Roman"/>
          <w:sz w:val="24"/>
          <w:szCs w:val="24"/>
          <w:lang w:val="ru-RU" w:eastAsia="ru-RU"/>
        </w:rPr>
      </w:pPr>
    </w:p>
    <w:p w:rsidR="00F56708" w:rsidRPr="00F56708" w:rsidRDefault="00F56708" w:rsidP="006A6FCC">
      <w:pPr>
        <w:spacing w:after="0"/>
        <w:rPr>
          <w:rFonts w:eastAsia="Times New Roman" w:cs="Times New Roman"/>
          <w:sz w:val="24"/>
          <w:szCs w:val="24"/>
          <w:lang w:val="ru-RU" w:eastAsia="ru-RU"/>
        </w:rPr>
      </w:pPr>
      <w:r w:rsidRPr="00F56708">
        <w:rPr>
          <w:rFonts w:eastAsia="Times New Roman" w:cs="Times New Roman"/>
          <w:sz w:val="24"/>
          <w:szCs w:val="24"/>
          <w:lang w:val="ru-RU" w:eastAsia="ru-RU"/>
        </w:rPr>
        <w:t xml:space="preserve">Прослушал   </w:t>
      </w:r>
      <w:r>
        <w:rPr>
          <w:rFonts w:eastAsia="Times New Roman" w:cs="Times New Roman"/>
          <w:sz w:val="24"/>
          <w:szCs w:val="24"/>
          <w:lang w:val="ru-RU" w:eastAsia="ru-RU"/>
        </w:rPr>
        <w:t>Кульчицкий</w:t>
      </w:r>
      <w:r w:rsidRPr="00F56708">
        <w:rPr>
          <w:rFonts w:eastAsia="Times New Roman" w:cs="Times New Roman"/>
          <w:sz w:val="24"/>
          <w:szCs w:val="24"/>
          <w:lang w:val="ru-RU" w:eastAsia="ru-RU"/>
        </w:rPr>
        <w:t xml:space="preserve"> </w:t>
      </w:r>
      <w:r w:rsidR="00AE2C9F">
        <w:rPr>
          <w:rFonts w:eastAsia="Times New Roman" w:cs="Times New Roman"/>
          <w:sz w:val="24"/>
          <w:szCs w:val="24"/>
          <w:lang w:val="ru-RU" w:eastAsia="ru-RU"/>
        </w:rPr>
        <w:t>А.Д</w:t>
      </w:r>
      <w:r w:rsidRPr="00F56708">
        <w:rPr>
          <w:rFonts w:eastAsia="Times New Roman" w:cs="Times New Roman"/>
          <w:sz w:val="24"/>
          <w:szCs w:val="24"/>
          <w:lang w:val="ru-RU" w:eastAsia="ru-RU"/>
        </w:rPr>
        <w:t>.___________________________________________</w:t>
      </w:r>
    </w:p>
    <w:p w:rsidR="00F56708" w:rsidRPr="00F56708" w:rsidRDefault="00F56708" w:rsidP="00F56708">
      <w:pPr>
        <w:spacing w:after="0"/>
        <w:ind w:firstLine="567"/>
        <w:jc w:val="center"/>
        <w:rPr>
          <w:rFonts w:eastAsia="Times New Roman" w:cs="Times New Roman"/>
          <w:sz w:val="24"/>
          <w:szCs w:val="24"/>
          <w:lang w:val="ru-RU" w:eastAsia="ru-RU"/>
        </w:rPr>
      </w:pPr>
      <w:r w:rsidRPr="00F56708">
        <w:rPr>
          <w:rFonts w:eastAsia="Times New Roman" w:cs="Times New Roman"/>
          <w:sz w:val="24"/>
          <w:szCs w:val="24"/>
          <w:lang w:val="ru-RU" w:eastAsia="ru-RU"/>
        </w:rPr>
        <w:t xml:space="preserve"> (ФИО, подпись студента)</w:t>
      </w:r>
    </w:p>
    <w:p w:rsidR="00F56708" w:rsidRPr="00F56708" w:rsidRDefault="00F56708" w:rsidP="006A6FCC">
      <w:pPr>
        <w:spacing w:after="0"/>
        <w:rPr>
          <w:rFonts w:eastAsia="Times New Roman" w:cs="Times New Roman"/>
          <w:sz w:val="24"/>
          <w:szCs w:val="24"/>
          <w:lang w:val="ru-RU" w:eastAsia="ru-RU"/>
        </w:rPr>
      </w:pPr>
    </w:p>
    <w:p w:rsidR="00F56708" w:rsidRPr="00F56708" w:rsidRDefault="00F56708" w:rsidP="00F56708">
      <w:pPr>
        <w:spacing w:after="0"/>
        <w:ind w:firstLine="567"/>
        <w:jc w:val="center"/>
        <w:rPr>
          <w:rFonts w:eastAsia="Times New Roman" w:cs="Times New Roman"/>
          <w:b/>
          <w:sz w:val="24"/>
          <w:szCs w:val="24"/>
          <w:lang w:val="ru-RU" w:eastAsia="ru-RU"/>
        </w:rPr>
      </w:pPr>
      <w:r w:rsidRPr="00F56708">
        <w:rPr>
          <w:rFonts w:eastAsia="Times New Roman" w:cs="Times New Roman"/>
          <w:b/>
          <w:sz w:val="24"/>
          <w:szCs w:val="24"/>
          <w:lang w:val="ru-RU" w:eastAsia="ru-RU"/>
        </w:rPr>
        <w:t>4. Инструктаж по правилам внутреннего трудового распорядка</w:t>
      </w:r>
    </w:p>
    <w:p w:rsidR="00F56708" w:rsidRPr="00F56708" w:rsidRDefault="00F56708" w:rsidP="00F56708">
      <w:pPr>
        <w:spacing w:after="0"/>
        <w:ind w:firstLine="567"/>
        <w:rPr>
          <w:rFonts w:eastAsia="Times New Roman" w:cs="Times New Roman"/>
          <w:sz w:val="24"/>
          <w:szCs w:val="24"/>
          <w:lang w:val="ru-RU" w:eastAsia="ru-RU"/>
        </w:rPr>
      </w:pPr>
    </w:p>
    <w:p w:rsidR="00F56708" w:rsidRPr="00F56708" w:rsidRDefault="00F56708" w:rsidP="006A6FCC">
      <w:pPr>
        <w:spacing w:after="0"/>
        <w:rPr>
          <w:rFonts w:eastAsia="Times New Roman" w:cs="Times New Roman"/>
          <w:sz w:val="24"/>
          <w:szCs w:val="24"/>
          <w:lang w:val="ru-RU" w:eastAsia="ru-RU"/>
        </w:rPr>
      </w:pPr>
      <w:r w:rsidRPr="00F56708">
        <w:rPr>
          <w:rFonts w:eastAsia="Times New Roman" w:cs="Times New Roman"/>
          <w:sz w:val="24"/>
          <w:szCs w:val="24"/>
          <w:lang w:val="ru-RU" w:eastAsia="ru-RU"/>
        </w:rPr>
        <w:t>Провел доцент кафедры Полупанов А.А.________________________________</w:t>
      </w:r>
    </w:p>
    <w:p w:rsidR="00F56708" w:rsidRPr="00F56708" w:rsidRDefault="00F56708" w:rsidP="006A6FCC">
      <w:pPr>
        <w:spacing w:after="0"/>
        <w:rPr>
          <w:rFonts w:eastAsia="Times New Roman" w:cs="Times New Roman"/>
          <w:sz w:val="24"/>
          <w:szCs w:val="24"/>
          <w:lang w:val="ru-RU" w:eastAsia="ru-RU"/>
        </w:rPr>
      </w:pPr>
      <w:r w:rsidRPr="00F56708">
        <w:rPr>
          <w:rFonts w:eastAsia="Times New Roman" w:cs="Times New Roman"/>
          <w:sz w:val="24"/>
          <w:szCs w:val="24"/>
          <w:lang w:val="ru-RU" w:eastAsia="ru-RU"/>
        </w:rPr>
        <w:t xml:space="preserve">                                (должность, ФИО сотрудника, проводившего инструктаж, подпись)</w:t>
      </w:r>
    </w:p>
    <w:p w:rsidR="00F56708" w:rsidRPr="00F56708" w:rsidRDefault="00F56708" w:rsidP="00F56708">
      <w:pPr>
        <w:spacing w:after="0"/>
        <w:ind w:firstLine="567"/>
        <w:rPr>
          <w:rFonts w:eastAsia="Times New Roman" w:cs="Times New Roman"/>
          <w:sz w:val="24"/>
          <w:szCs w:val="24"/>
          <w:lang w:val="ru-RU" w:eastAsia="ru-RU"/>
        </w:rPr>
      </w:pPr>
    </w:p>
    <w:p w:rsidR="00F56708" w:rsidRPr="00F56708" w:rsidRDefault="00F56708" w:rsidP="006A6FCC">
      <w:pPr>
        <w:spacing w:after="0"/>
        <w:rPr>
          <w:rFonts w:eastAsia="Times New Roman" w:cs="Times New Roman"/>
          <w:sz w:val="24"/>
          <w:szCs w:val="24"/>
          <w:lang w:val="ru-RU" w:eastAsia="ru-RU"/>
        </w:rPr>
      </w:pPr>
      <w:r w:rsidRPr="00F56708">
        <w:rPr>
          <w:rFonts w:eastAsia="Times New Roman" w:cs="Times New Roman"/>
          <w:sz w:val="24"/>
          <w:szCs w:val="24"/>
          <w:lang w:val="ru-RU" w:eastAsia="ru-RU"/>
        </w:rPr>
        <w:t xml:space="preserve">Прослушал   </w:t>
      </w:r>
      <w:r>
        <w:rPr>
          <w:rFonts w:eastAsia="Times New Roman" w:cs="Times New Roman"/>
          <w:sz w:val="24"/>
          <w:szCs w:val="24"/>
          <w:lang w:val="ru-RU" w:eastAsia="ru-RU"/>
        </w:rPr>
        <w:t>Кульчицкий</w:t>
      </w:r>
      <w:r w:rsidRPr="00F56708">
        <w:rPr>
          <w:rFonts w:eastAsia="Times New Roman" w:cs="Times New Roman"/>
          <w:sz w:val="24"/>
          <w:szCs w:val="24"/>
          <w:lang w:val="ru-RU" w:eastAsia="ru-RU"/>
        </w:rPr>
        <w:t xml:space="preserve"> </w:t>
      </w:r>
      <w:r w:rsidR="00AE2C9F">
        <w:rPr>
          <w:rFonts w:eastAsia="Times New Roman" w:cs="Times New Roman"/>
          <w:sz w:val="24"/>
          <w:szCs w:val="24"/>
          <w:lang w:val="ru-RU" w:eastAsia="ru-RU"/>
        </w:rPr>
        <w:t>А.Д</w:t>
      </w:r>
      <w:r w:rsidRPr="00F56708">
        <w:rPr>
          <w:rFonts w:eastAsia="Times New Roman" w:cs="Times New Roman"/>
          <w:sz w:val="24"/>
          <w:szCs w:val="24"/>
          <w:lang w:val="ru-RU" w:eastAsia="ru-RU"/>
        </w:rPr>
        <w:t>. ___________________________________________</w:t>
      </w:r>
    </w:p>
    <w:p w:rsidR="00F56708" w:rsidRPr="00F56708" w:rsidRDefault="00F56708" w:rsidP="006A6FCC">
      <w:pPr>
        <w:spacing w:after="0"/>
        <w:rPr>
          <w:rFonts w:eastAsia="Times New Roman" w:cs="Times New Roman"/>
          <w:sz w:val="24"/>
          <w:szCs w:val="24"/>
          <w:lang w:val="ru-RU" w:eastAsia="ru-RU"/>
        </w:rPr>
      </w:pPr>
      <w:r w:rsidRPr="00F56708">
        <w:rPr>
          <w:rFonts w:eastAsia="Times New Roman" w:cs="Times New Roman"/>
          <w:sz w:val="24"/>
          <w:szCs w:val="24"/>
          <w:lang w:val="ru-RU" w:eastAsia="ru-RU"/>
        </w:rPr>
        <w:t xml:space="preserve">                                                                           (ФИО, подпись студента)</w:t>
      </w:r>
    </w:p>
    <w:p w:rsidR="00F56708" w:rsidRPr="00F56708" w:rsidRDefault="00F56708" w:rsidP="00F56708">
      <w:pPr>
        <w:spacing w:after="0"/>
        <w:rPr>
          <w:rFonts w:eastAsia="Times New Roman" w:cs="Times New Roman"/>
          <w:color w:val="000000"/>
          <w:sz w:val="24"/>
          <w:szCs w:val="24"/>
          <w:lang w:val="ru-RU" w:eastAsia="ru-RU"/>
        </w:rPr>
      </w:pPr>
      <w:r w:rsidRPr="00F56708">
        <w:rPr>
          <w:rFonts w:eastAsia="Times New Roman" w:cs="Times New Roman"/>
          <w:color w:val="000000"/>
          <w:sz w:val="24"/>
          <w:szCs w:val="24"/>
          <w:lang w:val="ru-RU" w:eastAsia="ru-RU"/>
        </w:rPr>
        <w:br w:type="page"/>
      </w:r>
    </w:p>
    <w:p w:rsidR="00F56708" w:rsidRPr="00F56708" w:rsidRDefault="00F56708" w:rsidP="00F56708">
      <w:pPr>
        <w:spacing w:after="0"/>
        <w:jc w:val="center"/>
        <w:rPr>
          <w:rFonts w:eastAsia="Times New Roman" w:cs="Times New Roman"/>
          <w:color w:val="000000"/>
          <w:sz w:val="24"/>
          <w:szCs w:val="24"/>
          <w:lang w:val="ru-RU" w:eastAsia="ru-RU"/>
        </w:rPr>
      </w:pPr>
      <w:r w:rsidRPr="00F56708">
        <w:rPr>
          <w:rFonts w:eastAsia="Times New Roman" w:cs="Times New Roman"/>
          <w:color w:val="000000"/>
          <w:sz w:val="24"/>
          <w:szCs w:val="24"/>
          <w:lang w:val="ru-RU" w:eastAsia="ru-RU"/>
        </w:rPr>
        <w:lastRenderedPageBreak/>
        <w:t>МИНИСТЕРСТВО НАУКИ И ВЫСШЕГО ОБРАЗОВАНИЯ РОССИЙСКОЙ ФЕДЕРАЦИИ</w:t>
      </w:r>
    </w:p>
    <w:p w:rsidR="00F56708" w:rsidRPr="00F56708" w:rsidRDefault="00F56708" w:rsidP="00F56708">
      <w:pPr>
        <w:spacing w:after="0"/>
        <w:jc w:val="center"/>
        <w:rPr>
          <w:rFonts w:eastAsia="Times New Roman" w:cs="Times New Roman"/>
          <w:color w:val="000000"/>
          <w:sz w:val="24"/>
          <w:szCs w:val="24"/>
          <w:lang w:val="ru-RU" w:eastAsia="ru-RU"/>
        </w:rPr>
      </w:pPr>
      <w:r w:rsidRPr="00F56708">
        <w:rPr>
          <w:rFonts w:eastAsia="Times New Roman" w:cs="Times New Roman"/>
          <w:color w:val="000000"/>
          <w:sz w:val="24"/>
          <w:szCs w:val="24"/>
          <w:lang w:val="ru-RU" w:eastAsia="ru-RU"/>
        </w:rPr>
        <w:t>Федеральное государственное бюджетное образовательное учреждение</w:t>
      </w:r>
    </w:p>
    <w:p w:rsidR="00F56708" w:rsidRPr="00F56708" w:rsidRDefault="00F56708" w:rsidP="00F56708">
      <w:pPr>
        <w:spacing w:after="0"/>
        <w:jc w:val="center"/>
        <w:rPr>
          <w:rFonts w:eastAsia="Times New Roman" w:cs="Times New Roman"/>
          <w:color w:val="000000"/>
          <w:sz w:val="24"/>
          <w:szCs w:val="24"/>
          <w:lang w:val="ru-RU" w:eastAsia="ru-RU"/>
        </w:rPr>
      </w:pPr>
      <w:r w:rsidRPr="00F56708">
        <w:rPr>
          <w:rFonts w:eastAsia="Times New Roman" w:cs="Times New Roman"/>
          <w:color w:val="000000"/>
          <w:sz w:val="24"/>
          <w:szCs w:val="24"/>
          <w:lang w:val="ru-RU" w:eastAsia="ru-RU"/>
        </w:rPr>
        <w:t>высшего образования</w:t>
      </w:r>
    </w:p>
    <w:p w:rsidR="00F56708" w:rsidRPr="00F56708" w:rsidRDefault="00F56708" w:rsidP="00F56708">
      <w:pPr>
        <w:spacing w:after="0"/>
        <w:jc w:val="center"/>
        <w:rPr>
          <w:rFonts w:eastAsia="Times New Roman" w:cs="Times New Roman"/>
          <w:b/>
          <w:bCs/>
          <w:color w:val="000000"/>
          <w:szCs w:val="28"/>
          <w:lang w:val="ru-RU" w:eastAsia="ru-RU"/>
        </w:rPr>
      </w:pPr>
      <w:r w:rsidRPr="00F56708">
        <w:rPr>
          <w:rFonts w:eastAsia="Times New Roman" w:cs="Times New Roman"/>
          <w:b/>
          <w:bCs/>
          <w:color w:val="000000"/>
          <w:szCs w:val="28"/>
          <w:lang w:val="ru-RU" w:eastAsia="ru-RU"/>
        </w:rPr>
        <w:t>«КУБАНСКИЙ ГОСУДАРСТВЕННЫЙ УНИВЕРСИТЕТ»</w:t>
      </w:r>
    </w:p>
    <w:p w:rsidR="00F56708" w:rsidRPr="00F56708" w:rsidRDefault="00F56708" w:rsidP="00F56708">
      <w:pPr>
        <w:spacing w:after="0"/>
        <w:jc w:val="center"/>
        <w:rPr>
          <w:rFonts w:eastAsia="Times New Roman" w:cs="Times New Roman"/>
          <w:color w:val="000000"/>
          <w:szCs w:val="28"/>
          <w:lang w:val="ru-RU" w:eastAsia="ru-RU"/>
        </w:rPr>
      </w:pPr>
      <w:r w:rsidRPr="00F56708">
        <w:rPr>
          <w:rFonts w:eastAsia="Times New Roman" w:cs="Times New Roman"/>
          <w:b/>
          <w:bCs/>
          <w:color w:val="000000"/>
          <w:szCs w:val="28"/>
          <w:lang w:val="ru-RU" w:eastAsia="ru-RU"/>
        </w:rPr>
        <w:t>(ФГБОУ ВО «КубГУ»)</w:t>
      </w:r>
    </w:p>
    <w:p w:rsidR="00F56708" w:rsidRPr="00F56708" w:rsidRDefault="00F56708" w:rsidP="00F56708">
      <w:pPr>
        <w:spacing w:after="0"/>
        <w:jc w:val="center"/>
        <w:rPr>
          <w:rFonts w:eastAsia="Times New Roman" w:cs="Times New Roman"/>
          <w:b/>
          <w:bCs/>
          <w:color w:val="000000"/>
          <w:szCs w:val="28"/>
          <w:lang w:val="ru-RU" w:eastAsia="ru-RU"/>
        </w:rPr>
      </w:pPr>
    </w:p>
    <w:p w:rsidR="00F56708" w:rsidRPr="00F56708" w:rsidRDefault="00F56708" w:rsidP="00F56708">
      <w:pPr>
        <w:spacing w:after="0"/>
        <w:jc w:val="center"/>
        <w:rPr>
          <w:rFonts w:eastAsia="Times New Roman" w:cs="Times New Roman"/>
          <w:b/>
          <w:bCs/>
          <w:color w:val="000000"/>
          <w:szCs w:val="28"/>
          <w:lang w:val="ru-RU" w:eastAsia="ru-RU"/>
        </w:rPr>
      </w:pPr>
      <w:r w:rsidRPr="00F56708">
        <w:rPr>
          <w:rFonts w:eastAsia="Times New Roman" w:cs="Times New Roman"/>
          <w:b/>
          <w:bCs/>
          <w:color w:val="000000"/>
          <w:szCs w:val="28"/>
          <w:lang w:val="ru-RU" w:eastAsia="ru-RU"/>
        </w:rPr>
        <w:t>Факультет компьютерных технологий и прикладной математики</w:t>
      </w:r>
    </w:p>
    <w:p w:rsidR="00F56708" w:rsidRPr="00F56708" w:rsidRDefault="00F56708" w:rsidP="00F56708">
      <w:pPr>
        <w:spacing w:after="0"/>
        <w:jc w:val="center"/>
        <w:rPr>
          <w:rFonts w:eastAsia="Times New Roman" w:cs="Times New Roman"/>
          <w:b/>
          <w:bCs/>
          <w:color w:val="000000"/>
          <w:szCs w:val="28"/>
          <w:lang w:val="ru-RU" w:eastAsia="ru-RU"/>
        </w:rPr>
      </w:pPr>
      <w:r w:rsidRPr="00F56708">
        <w:rPr>
          <w:rFonts w:eastAsia="Times New Roman" w:cs="Times New Roman"/>
          <w:b/>
          <w:bCs/>
          <w:color w:val="000000"/>
          <w:szCs w:val="28"/>
          <w:lang w:val="ru-RU" w:eastAsia="ru-RU"/>
        </w:rPr>
        <w:t>Кафедра информационных технологий</w:t>
      </w:r>
    </w:p>
    <w:p w:rsidR="00F56708" w:rsidRPr="00F56708" w:rsidRDefault="00F56708" w:rsidP="00F56708">
      <w:pPr>
        <w:spacing w:after="100" w:afterAutospacing="1"/>
        <w:jc w:val="center"/>
        <w:rPr>
          <w:rFonts w:eastAsia="Times New Roman" w:cs="Times New Roman"/>
          <w:b/>
          <w:bCs/>
          <w:color w:val="000000"/>
          <w:sz w:val="27"/>
          <w:szCs w:val="27"/>
          <w:lang w:val="ru-RU" w:eastAsia="ru-RU"/>
        </w:rPr>
      </w:pPr>
    </w:p>
    <w:p w:rsidR="00F56708" w:rsidRPr="00F56708" w:rsidRDefault="00F56708" w:rsidP="00F56708">
      <w:pPr>
        <w:spacing w:before="100" w:beforeAutospacing="1" w:after="100" w:afterAutospacing="1"/>
        <w:jc w:val="center"/>
        <w:rPr>
          <w:rFonts w:eastAsia="Times New Roman" w:cs="Times New Roman"/>
          <w:b/>
          <w:bCs/>
          <w:color w:val="000000"/>
          <w:sz w:val="27"/>
          <w:szCs w:val="27"/>
          <w:lang w:val="ru-RU" w:eastAsia="ru-RU"/>
        </w:rPr>
      </w:pPr>
    </w:p>
    <w:p w:rsidR="00F56708" w:rsidRPr="00F56708" w:rsidRDefault="00F56708" w:rsidP="00F56708">
      <w:pPr>
        <w:spacing w:before="100" w:beforeAutospacing="1" w:after="100" w:afterAutospacing="1"/>
        <w:jc w:val="center"/>
        <w:rPr>
          <w:rFonts w:eastAsia="Times New Roman" w:cs="Times New Roman"/>
          <w:b/>
          <w:bCs/>
          <w:color w:val="000000"/>
          <w:sz w:val="27"/>
          <w:szCs w:val="27"/>
          <w:lang w:val="ru-RU" w:eastAsia="ru-RU"/>
        </w:rPr>
      </w:pPr>
    </w:p>
    <w:p w:rsidR="00F56708" w:rsidRPr="00F56708" w:rsidRDefault="00F56708" w:rsidP="00F56708">
      <w:pPr>
        <w:spacing w:after="0"/>
        <w:jc w:val="center"/>
        <w:rPr>
          <w:rFonts w:eastAsia="Times New Roman" w:cs="Times New Roman"/>
          <w:b/>
          <w:sz w:val="32"/>
          <w:szCs w:val="32"/>
          <w:lang w:val="ru-RU" w:eastAsia="ru-RU"/>
        </w:rPr>
      </w:pPr>
      <w:r w:rsidRPr="00F56708">
        <w:rPr>
          <w:rFonts w:eastAsia="Times New Roman" w:cs="Times New Roman"/>
          <w:b/>
          <w:sz w:val="32"/>
          <w:szCs w:val="32"/>
          <w:lang w:val="ru-RU" w:eastAsia="ru-RU"/>
        </w:rPr>
        <w:t>ОТЧЁТ ПО УЧЕБНОЙ ПРАКТИКЕ</w:t>
      </w:r>
    </w:p>
    <w:p w:rsidR="00F56708" w:rsidRPr="00F56708" w:rsidRDefault="00F56708" w:rsidP="00F56708">
      <w:pPr>
        <w:spacing w:after="0"/>
        <w:jc w:val="center"/>
        <w:rPr>
          <w:rFonts w:eastAsia="Times New Roman" w:cs="Times New Roman"/>
          <w:b/>
          <w:sz w:val="32"/>
          <w:szCs w:val="32"/>
          <w:lang w:val="ru-RU" w:eastAsia="ru-RU"/>
        </w:rPr>
      </w:pPr>
      <w:r w:rsidRPr="00F56708">
        <w:rPr>
          <w:rFonts w:eastAsia="Times New Roman" w:cs="Times New Roman"/>
          <w:b/>
          <w:sz w:val="32"/>
          <w:szCs w:val="32"/>
          <w:lang w:val="ru-RU" w:eastAsia="ru-RU"/>
        </w:rPr>
        <w:t>(научно-исследовательской работе)</w:t>
      </w:r>
    </w:p>
    <w:p w:rsidR="00F56708" w:rsidRPr="00F56708" w:rsidRDefault="00F56708" w:rsidP="00F56708">
      <w:pPr>
        <w:spacing w:after="0"/>
        <w:jc w:val="center"/>
        <w:rPr>
          <w:rFonts w:eastAsia="Times New Roman" w:cs="Times New Roman"/>
          <w:b/>
          <w:sz w:val="32"/>
          <w:szCs w:val="32"/>
          <w:lang w:val="ru-RU" w:eastAsia="ru-RU"/>
        </w:rPr>
      </w:pPr>
    </w:p>
    <w:p w:rsidR="00F56708" w:rsidRDefault="00F56708" w:rsidP="00F56708">
      <w:pPr>
        <w:spacing w:after="0"/>
        <w:jc w:val="center"/>
        <w:rPr>
          <w:rFonts w:eastAsia="Times New Roman" w:cs="Times New Roman"/>
          <w:b/>
          <w:i/>
          <w:szCs w:val="28"/>
          <w:lang w:val="ru-RU" w:eastAsia="ru-RU"/>
        </w:rPr>
      </w:pPr>
      <w:r w:rsidRPr="00F56708">
        <w:rPr>
          <w:rFonts w:eastAsia="Times New Roman" w:cs="Times New Roman"/>
          <w:b/>
          <w:i/>
          <w:szCs w:val="28"/>
          <w:lang w:val="ru-RU" w:eastAsia="ru-RU"/>
        </w:rPr>
        <w:t>«</w:t>
      </w:r>
      <w:r w:rsidRPr="00F56708">
        <w:rPr>
          <w:rFonts w:eastAsia="Times New Roman" w:cs="Times New Roman"/>
          <w:color w:val="000000"/>
          <w:szCs w:val="28"/>
          <w:shd w:val="clear" w:color="auto" w:fill="FFFFFF"/>
          <w:lang w:val="ru-RU" w:eastAsia="ru-RU"/>
        </w:rPr>
        <w:t>Разработка генетического алгоритма для нахождения экстремума функции</w:t>
      </w:r>
      <w:r w:rsidRPr="00F56708">
        <w:rPr>
          <w:rFonts w:eastAsia="Times New Roman" w:cs="Times New Roman"/>
          <w:b/>
          <w:i/>
          <w:szCs w:val="28"/>
          <w:lang w:val="ru-RU" w:eastAsia="ru-RU"/>
        </w:rPr>
        <w:t>»</w:t>
      </w:r>
    </w:p>
    <w:p w:rsidR="00DD4923" w:rsidRPr="00DD4923" w:rsidRDefault="00DD4923" w:rsidP="00F56708">
      <w:pPr>
        <w:spacing w:after="0"/>
        <w:jc w:val="center"/>
        <w:rPr>
          <w:rFonts w:eastAsia="Times New Roman" w:cs="Times New Roman"/>
          <w:szCs w:val="28"/>
          <w:lang w:val="ru-RU" w:eastAsia="ru-RU"/>
        </w:rPr>
      </w:pPr>
      <w:r>
        <w:rPr>
          <w:rFonts w:eastAsia="Times New Roman" w:cs="Times New Roman"/>
          <w:szCs w:val="28"/>
          <w:lang w:val="ru-RU" w:eastAsia="ru-RU"/>
        </w:rPr>
        <w:t>Вариант 9</w:t>
      </w:r>
    </w:p>
    <w:p w:rsidR="00F56708" w:rsidRPr="00F56708" w:rsidRDefault="00F56708" w:rsidP="00F56708">
      <w:pPr>
        <w:spacing w:after="0"/>
        <w:jc w:val="center"/>
        <w:rPr>
          <w:rFonts w:eastAsia="Times New Roman" w:cs="Times New Roman"/>
          <w:szCs w:val="28"/>
          <w:lang w:val="ru-RU" w:eastAsia="ru-RU"/>
        </w:rPr>
      </w:pPr>
    </w:p>
    <w:p w:rsidR="00F56708" w:rsidRPr="00F56708" w:rsidRDefault="00F56708" w:rsidP="00F56708">
      <w:pPr>
        <w:spacing w:before="100" w:beforeAutospacing="1" w:after="100" w:afterAutospacing="1"/>
        <w:ind w:firstLine="567"/>
        <w:rPr>
          <w:rFonts w:eastAsia="Times New Roman" w:cs="Times New Roman"/>
          <w:color w:val="000000"/>
          <w:sz w:val="27"/>
          <w:szCs w:val="27"/>
          <w:lang w:val="ru-RU" w:eastAsia="ru-RU"/>
        </w:rPr>
      </w:pPr>
    </w:p>
    <w:p w:rsidR="00F56708" w:rsidRPr="00F56708" w:rsidRDefault="00F56708" w:rsidP="00F56708">
      <w:pPr>
        <w:spacing w:after="0"/>
        <w:ind w:firstLine="567"/>
        <w:rPr>
          <w:rFonts w:eastAsia="Times New Roman" w:cs="Times New Roman"/>
          <w:color w:val="000000"/>
          <w:sz w:val="24"/>
          <w:szCs w:val="24"/>
          <w:lang w:val="ru-RU" w:eastAsia="ru-RU"/>
        </w:rPr>
      </w:pPr>
    </w:p>
    <w:p w:rsidR="00F56708" w:rsidRPr="00F56708" w:rsidRDefault="00F56708" w:rsidP="00F56708">
      <w:pPr>
        <w:spacing w:after="0"/>
        <w:ind w:firstLine="567"/>
        <w:rPr>
          <w:rFonts w:eastAsia="Times New Roman" w:cs="Times New Roman"/>
          <w:color w:val="000000"/>
          <w:sz w:val="24"/>
          <w:szCs w:val="24"/>
          <w:lang w:val="ru-RU" w:eastAsia="ru-RU"/>
        </w:rPr>
      </w:pPr>
    </w:p>
    <w:p w:rsidR="00F56708" w:rsidRPr="00F56708" w:rsidRDefault="00F56708" w:rsidP="00F56708">
      <w:pPr>
        <w:spacing w:after="0"/>
        <w:rPr>
          <w:rFonts w:eastAsia="Times New Roman" w:cs="Times New Roman"/>
          <w:color w:val="000000"/>
          <w:szCs w:val="28"/>
          <w:lang w:val="ru-RU" w:eastAsia="ru-RU"/>
        </w:rPr>
      </w:pPr>
      <w:r w:rsidRPr="00F56708">
        <w:rPr>
          <w:rFonts w:eastAsia="Times New Roman" w:cs="Times New Roman"/>
          <w:color w:val="000000"/>
          <w:szCs w:val="28"/>
          <w:lang w:val="ru-RU" w:eastAsia="ru-RU"/>
        </w:rPr>
        <w:t xml:space="preserve">Работу выполнил ____________________________________ </w:t>
      </w:r>
      <w:r w:rsidR="00AE2C9F">
        <w:rPr>
          <w:rFonts w:eastAsia="Times New Roman" w:cs="Times New Roman"/>
          <w:szCs w:val="28"/>
          <w:lang w:val="ru-RU" w:eastAsia="ru-RU"/>
        </w:rPr>
        <w:t>А.Д</w:t>
      </w:r>
      <w:r w:rsidRPr="00F56708">
        <w:rPr>
          <w:rFonts w:eastAsia="Times New Roman" w:cs="Times New Roman"/>
          <w:szCs w:val="28"/>
          <w:lang w:val="ru-RU" w:eastAsia="ru-RU"/>
        </w:rPr>
        <w:t xml:space="preserve">. </w:t>
      </w:r>
      <w:r>
        <w:rPr>
          <w:rFonts w:eastAsia="Times New Roman" w:cs="Times New Roman"/>
          <w:szCs w:val="28"/>
          <w:lang w:val="ru-RU" w:eastAsia="ru-RU"/>
        </w:rPr>
        <w:t>Кульчицкий</w:t>
      </w:r>
    </w:p>
    <w:p w:rsidR="00F56708" w:rsidRPr="00F56708" w:rsidRDefault="00F56708" w:rsidP="00F56708">
      <w:pPr>
        <w:spacing w:after="0"/>
        <w:ind w:left="3540" w:firstLine="708"/>
        <w:rPr>
          <w:rFonts w:eastAsia="Times New Roman" w:cs="Times New Roman"/>
          <w:color w:val="000000"/>
          <w:szCs w:val="28"/>
          <w:lang w:val="ru-RU" w:eastAsia="ru-RU"/>
        </w:rPr>
      </w:pPr>
      <w:r w:rsidRPr="00F56708">
        <w:rPr>
          <w:rFonts w:eastAsia="Times New Roman" w:cs="Times New Roman"/>
          <w:sz w:val="24"/>
          <w:szCs w:val="24"/>
          <w:vertAlign w:val="superscript"/>
          <w:lang w:val="ru-RU" w:eastAsia="ru-RU"/>
        </w:rPr>
        <w:t>(подпись)</w:t>
      </w:r>
    </w:p>
    <w:p w:rsidR="00F56708" w:rsidRPr="00F56708" w:rsidRDefault="00F56708" w:rsidP="00F56708">
      <w:pPr>
        <w:spacing w:after="0"/>
        <w:ind w:firstLine="567"/>
        <w:rPr>
          <w:rFonts w:eastAsia="Times New Roman" w:cs="Times New Roman"/>
          <w:color w:val="000000"/>
          <w:szCs w:val="28"/>
          <w:lang w:val="ru-RU" w:eastAsia="ru-RU"/>
        </w:rPr>
      </w:pPr>
    </w:p>
    <w:p w:rsidR="00F56708" w:rsidRPr="00F56708" w:rsidRDefault="00F56708" w:rsidP="00F56708">
      <w:pPr>
        <w:spacing w:after="0"/>
        <w:rPr>
          <w:rFonts w:eastAsia="Times New Roman" w:cs="Times New Roman"/>
          <w:szCs w:val="28"/>
          <w:u w:val="single"/>
          <w:lang w:val="ru-RU" w:eastAsia="ru-RU"/>
        </w:rPr>
      </w:pPr>
      <w:r w:rsidRPr="00F56708">
        <w:rPr>
          <w:rFonts w:eastAsia="Times New Roman" w:cs="Times New Roman"/>
          <w:color w:val="000000"/>
          <w:szCs w:val="28"/>
          <w:lang w:val="ru-RU" w:eastAsia="ru-RU"/>
        </w:rPr>
        <w:t xml:space="preserve">Направление подготовки </w:t>
      </w:r>
      <w:r w:rsidRPr="00F56708">
        <w:rPr>
          <w:rFonts w:eastAsia="Times New Roman" w:cs="Times New Roman"/>
          <w:szCs w:val="28"/>
          <w:u w:val="single"/>
          <w:lang w:val="ru-RU" w:eastAsia="ru-RU"/>
        </w:rPr>
        <w:t xml:space="preserve">02.03.03 − «Математическое обеспечение и </w:t>
      </w:r>
    </w:p>
    <w:p w:rsidR="00F56708" w:rsidRPr="00F56708" w:rsidRDefault="00F56708" w:rsidP="00F56708">
      <w:pPr>
        <w:spacing w:after="0"/>
        <w:rPr>
          <w:rFonts w:eastAsia="Times New Roman" w:cs="Times New Roman"/>
          <w:color w:val="000000"/>
          <w:szCs w:val="28"/>
          <w:lang w:val="ru-RU" w:eastAsia="ru-RU"/>
        </w:rPr>
      </w:pPr>
      <w:r w:rsidRPr="00F56708">
        <w:rPr>
          <w:rFonts w:eastAsia="Times New Roman" w:cs="Times New Roman"/>
          <w:szCs w:val="28"/>
          <w:u w:val="single"/>
          <w:lang w:val="ru-RU" w:eastAsia="ru-RU"/>
        </w:rPr>
        <w:t>администрирование информационных систем»</w:t>
      </w:r>
      <w:r w:rsidRPr="00F56708">
        <w:rPr>
          <w:rFonts w:eastAsia="Times New Roman" w:cs="Times New Roman"/>
          <w:szCs w:val="28"/>
          <w:lang w:val="ru-RU" w:eastAsia="ru-RU"/>
        </w:rPr>
        <w:t>___________</w:t>
      </w:r>
      <w:r w:rsidRPr="00F56708">
        <w:rPr>
          <w:rFonts w:eastAsia="Times New Roman" w:cs="Times New Roman"/>
          <w:color w:val="000000"/>
          <w:szCs w:val="28"/>
          <w:lang w:val="ru-RU" w:eastAsia="ru-RU"/>
        </w:rPr>
        <w:t>курс_____2___</w:t>
      </w:r>
    </w:p>
    <w:p w:rsidR="00F56708" w:rsidRPr="00F56708" w:rsidRDefault="00F56708" w:rsidP="00F56708">
      <w:pPr>
        <w:spacing w:after="0"/>
        <w:ind w:firstLine="567"/>
        <w:rPr>
          <w:rFonts w:eastAsia="Times New Roman" w:cs="Times New Roman"/>
          <w:color w:val="000000"/>
          <w:szCs w:val="28"/>
          <w:lang w:val="ru-RU" w:eastAsia="ru-RU"/>
        </w:rPr>
      </w:pPr>
    </w:p>
    <w:p w:rsidR="00F56708" w:rsidRPr="00F56708" w:rsidRDefault="00F56708" w:rsidP="00F56708">
      <w:pPr>
        <w:spacing w:after="0"/>
        <w:rPr>
          <w:rFonts w:eastAsia="Times New Roman" w:cs="Times New Roman"/>
          <w:color w:val="000000"/>
          <w:szCs w:val="28"/>
          <w:lang w:val="ru-RU" w:eastAsia="ru-RU"/>
        </w:rPr>
      </w:pPr>
      <w:r w:rsidRPr="00F56708">
        <w:rPr>
          <w:rFonts w:eastAsia="Times New Roman" w:cs="Times New Roman"/>
          <w:color w:val="000000"/>
          <w:szCs w:val="28"/>
          <w:lang w:val="ru-RU" w:eastAsia="ru-RU"/>
        </w:rPr>
        <w:t xml:space="preserve">Научный руководитель </w:t>
      </w:r>
    </w:p>
    <w:p w:rsidR="00F56708" w:rsidRPr="00F56708" w:rsidRDefault="00F56708" w:rsidP="00F56708">
      <w:pPr>
        <w:spacing w:after="0"/>
        <w:rPr>
          <w:rFonts w:eastAsia="Times New Roman" w:cs="Times New Roman"/>
          <w:color w:val="000000"/>
          <w:szCs w:val="28"/>
          <w:lang w:val="ru-RU" w:eastAsia="ru-RU"/>
        </w:rPr>
      </w:pPr>
      <w:r w:rsidRPr="00F56708">
        <w:rPr>
          <w:rFonts w:eastAsia="Times New Roman" w:cs="Times New Roman"/>
          <w:color w:val="000000"/>
          <w:szCs w:val="28"/>
          <w:lang w:val="ru-RU" w:eastAsia="ru-RU"/>
        </w:rPr>
        <w:t>канд. техн. наук, доц. _______________________________ А. А. Полупанов</w:t>
      </w:r>
    </w:p>
    <w:p w:rsidR="00F56708" w:rsidRPr="00F56708" w:rsidRDefault="00F56708" w:rsidP="00F56708">
      <w:pPr>
        <w:spacing w:after="0"/>
        <w:ind w:left="3540" w:firstLine="708"/>
        <w:rPr>
          <w:rFonts w:eastAsia="Times New Roman" w:cs="Times New Roman"/>
          <w:color w:val="000000"/>
          <w:szCs w:val="28"/>
          <w:lang w:val="ru-RU" w:eastAsia="ru-RU"/>
        </w:rPr>
      </w:pPr>
      <w:r w:rsidRPr="00F56708">
        <w:rPr>
          <w:rFonts w:eastAsia="Times New Roman" w:cs="Times New Roman"/>
          <w:sz w:val="24"/>
          <w:szCs w:val="24"/>
          <w:vertAlign w:val="superscript"/>
          <w:lang w:val="ru-RU" w:eastAsia="ru-RU"/>
        </w:rPr>
        <w:t>(подпись, дата)</w:t>
      </w:r>
    </w:p>
    <w:p w:rsidR="00F56708" w:rsidRPr="00F56708" w:rsidRDefault="00F56708" w:rsidP="00F56708">
      <w:pPr>
        <w:spacing w:after="0"/>
        <w:jc w:val="center"/>
        <w:rPr>
          <w:rFonts w:eastAsia="Times New Roman" w:cs="Times New Roman"/>
          <w:color w:val="000000"/>
          <w:szCs w:val="28"/>
          <w:lang w:val="ru-RU" w:eastAsia="ru-RU"/>
        </w:rPr>
      </w:pPr>
    </w:p>
    <w:p w:rsidR="00F56708" w:rsidRPr="00F56708" w:rsidRDefault="00F56708" w:rsidP="00F56708">
      <w:pPr>
        <w:spacing w:after="0"/>
        <w:jc w:val="center"/>
        <w:rPr>
          <w:rFonts w:eastAsia="Times New Roman" w:cs="Times New Roman"/>
          <w:color w:val="000000"/>
          <w:szCs w:val="28"/>
          <w:lang w:val="ru-RU" w:eastAsia="ru-RU"/>
        </w:rPr>
      </w:pPr>
    </w:p>
    <w:p w:rsidR="00F56708" w:rsidRPr="00F56708" w:rsidRDefault="00F56708" w:rsidP="00F56708">
      <w:pPr>
        <w:spacing w:after="0"/>
        <w:jc w:val="center"/>
        <w:rPr>
          <w:rFonts w:eastAsia="Times New Roman" w:cs="Times New Roman"/>
          <w:color w:val="000000"/>
          <w:szCs w:val="28"/>
          <w:lang w:val="ru-RU" w:eastAsia="ru-RU"/>
        </w:rPr>
      </w:pPr>
    </w:p>
    <w:p w:rsidR="00F56708" w:rsidRPr="00F56708" w:rsidRDefault="00F56708" w:rsidP="00F56708">
      <w:pPr>
        <w:spacing w:after="0"/>
        <w:jc w:val="center"/>
        <w:rPr>
          <w:rFonts w:eastAsia="Times New Roman" w:cs="Times New Roman"/>
          <w:color w:val="000000"/>
          <w:szCs w:val="28"/>
          <w:lang w:val="ru-RU" w:eastAsia="ru-RU"/>
        </w:rPr>
      </w:pPr>
    </w:p>
    <w:p w:rsidR="00F56708" w:rsidRPr="00F56708" w:rsidRDefault="00F56708" w:rsidP="00F56708">
      <w:pPr>
        <w:spacing w:after="0"/>
        <w:jc w:val="center"/>
        <w:rPr>
          <w:rFonts w:eastAsia="Times New Roman" w:cs="Times New Roman"/>
          <w:color w:val="000000"/>
          <w:szCs w:val="28"/>
          <w:lang w:val="ru-RU" w:eastAsia="ru-RU"/>
        </w:rPr>
      </w:pPr>
    </w:p>
    <w:p w:rsidR="00F56708" w:rsidRPr="00F56708" w:rsidRDefault="00F56708" w:rsidP="00742752">
      <w:pPr>
        <w:spacing w:after="0"/>
        <w:rPr>
          <w:rFonts w:eastAsia="Times New Roman" w:cs="Times New Roman"/>
          <w:color w:val="000000"/>
          <w:szCs w:val="28"/>
          <w:lang w:val="ru-RU" w:eastAsia="ru-RU"/>
        </w:rPr>
      </w:pPr>
    </w:p>
    <w:p w:rsidR="00F56708" w:rsidRPr="00F56708" w:rsidRDefault="00F56708" w:rsidP="00F56708">
      <w:pPr>
        <w:spacing w:after="0"/>
        <w:jc w:val="center"/>
        <w:rPr>
          <w:rFonts w:eastAsia="Times New Roman" w:cs="Times New Roman"/>
          <w:color w:val="000000"/>
          <w:szCs w:val="28"/>
          <w:lang w:val="ru-RU" w:eastAsia="ru-RU"/>
        </w:rPr>
      </w:pPr>
    </w:p>
    <w:p w:rsidR="00F56708" w:rsidRPr="00F56708" w:rsidRDefault="00F56708" w:rsidP="00F56708">
      <w:pPr>
        <w:spacing w:after="0"/>
        <w:jc w:val="center"/>
        <w:rPr>
          <w:rFonts w:eastAsia="Times New Roman" w:cs="Times New Roman"/>
          <w:color w:val="000000"/>
          <w:szCs w:val="28"/>
          <w:lang w:val="ru-RU" w:eastAsia="ru-RU"/>
        </w:rPr>
      </w:pPr>
    </w:p>
    <w:p w:rsidR="00F56708" w:rsidRPr="00F56708" w:rsidRDefault="00F56708" w:rsidP="00F56708">
      <w:pPr>
        <w:spacing w:after="0"/>
        <w:jc w:val="center"/>
        <w:rPr>
          <w:rFonts w:eastAsia="Times New Roman" w:cs="Times New Roman"/>
          <w:color w:val="000000"/>
          <w:szCs w:val="28"/>
          <w:lang w:val="ru-RU" w:eastAsia="ru-RU"/>
        </w:rPr>
      </w:pPr>
    </w:p>
    <w:p w:rsidR="00F56708" w:rsidRPr="00F56708" w:rsidRDefault="00F56708" w:rsidP="00F56708">
      <w:pPr>
        <w:spacing w:after="0"/>
        <w:jc w:val="center"/>
        <w:rPr>
          <w:rFonts w:eastAsia="Times New Roman" w:cs="Times New Roman"/>
          <w:color w:val="000000"/>
          <w:szCs w:val="28"/>
          <w:lang w:val="ru-RU" w:eastAsia="ru-RU"/>
        </w:rPr>
      </w:pPr>
      <w:r w:rsidRPr="00F56708">
        <w:rPr>
          <w:rFonts w:eastAsia="Times New Roman" w:cs="Times New Roman"/>
          <w:color w:val="000000"/>
          <w:szCs w:val="28"/>
          <w:lang w:val="ru-RU" w:eastAsia="ru-RU"/>
        </w:rPr>
        <w:t>Краснодар</w:t>
      </w:r>
    </w:p>
    <w:p w:rsidR="00F56708" w:rsidRPr="00F56708" w:rsidRDefault="00F56708" w:rsidP="00F56708">
      <w:pPr>
        <w:spacing w:after="0"/>
        <w:jc w:val="center"/>
        <w:rPr>
          <w:rFonts w:eastAsia="Times New Roman" w:cs="Times New Roman"/>
          <w:szCs w:val="24"/>
          <w:lang w:val="ru-RU" w:eastAsia="ru-RU"/>
        </w:rPr>
        <w:sectPr w:rsidR="00F56708" w:rsidRPr="00F56708" w:rsidSect="00F56708">
          <w:footerReference w:type="default" r:id="rId8"/>
          <w:pgSz w:w="11906" w:h="16838"/>
          <w:pgMar w:top="1134" w:right="850" w:bottom="1134" w:left="1701" w:header="708" w:footer="708" w:gutter="0"/>
          <w:pgNumType w:start="3"/>
          <w:cols w:space="708"/>
          <w:docGrid w:linePitch="360"/>
        </w:sectPr>
      </w:pPr>
      <w:r w:rsidRPr="00F56708">
        <w:rPr>
          <w:rFonts w:eastAsia="Times New Roman" w:cs="Times New Roman"/>
          <w:color w:val="000000"/>
          <w:szCs w:val="28"/>
          <w:lang w:val="ru-RU" w:eastAsia="ru-RU"/>
        </w:rPr>
        <w:t>2026</w:t>
      </w:r>
    </w:p>
    <w:sdt>
      <w:sdtPr>
        <w:rPr>
          <w:lang w:val="ru-RU"/>
        </w:rPr>
        <w:id w:val="-1909517734"/>
        <w:docPartObj>
          <w:docPartGallery w:val="Table of Contents"/>
          <w:docPartUnique/>
        </w:docPartObj>
      </w:sdtPr>
      <w:sdtEndPr>
        <w:rPr>
          <w:rFonts w:eastAsiaTheme="minorEastAsia" w:cstheme="minorBidi"/>
          <w:szCs w:val="22"/>
          <w:lang w:val="en-US"/>
        </w:rPr>
      </w:sdtEndPr>
      <w:sdtContent>
        <w:p w:rsidR="00CE7133" w:rsidRDefault="00CE7133">
          <w:pPr>
            <w:pStyle w:val="aff"/>
          </w:pPr>
          <w:r>
            <w:rPr>
              <w:lang w:val="ru-RU"/>
            </w:rPr>
            <w:t>Оглавление</w:t>
          </w:r>
        </w:p>
        <w:p w:rsidR="000C01C0" w:rsidRDefault="00CE7133">
          <w:pPr>
            <w:pStyle w:val="15"/>
            <w:rPr>
              <w:rFonts w:asciiTheme="minorHAnsi" w:hAnsiTheme="minorHAnsi" w:cstheme="minorBidi"/>
              <w:noProof/>
              <w:sz w:val="22"/>
            </w:rPr>
          </w:pPr>
          <w:r>
            <w:fldChar w:fldCharType="begin"/>
          </w:r>
          <w:r>
            <w:instrText xml:space="preserve"> TOC \o "1-3" \h \z \u </w:instrText>
          </w:r>
          <w:r>
            <w:fldChar w:fldCharType="separate"/>
          </w:r>
          <w:hyperlink w:anchor="_Toc230914176" w:history="1">
            <w:r w:rsidR="000C01C0" w:rsidRPr="000F5C3C">
              <w:rPr>
                <w:rStyle w:val="aff9"/>
                <w:noProof/>
              </w:rPr>
              <w:t>ВВЕДЕНИЕ</w:t>
            </w:r>
            <w:r w:rsidR="000C01C0">
              <w:rPr>
                <w:noProof/>
                <w:webHidden/>
              </w:rPr>
              <w:tab/>
            </w:r>
            <w:r w:rsidR="000C01C0">
              <w:rPr>
                <w:noProof/>
                <w:webHidden/>
              </w:rPr>
              <w:fldChar w:fldCharType="begin"/>
            </w:r>
            <w:r w:rsidR="000C01C0">
              <w:rPr>
                <w:noProof/>
                <w:webHidden/>
              </w:rPr>
              <w:instrText xml:space="preserve"> PAGEREF _Toc230914176 \h </w:instrText>
            </w:r>
            <w:r w:rsidR="000C01C0">
              <w:rPr>
                <w:noProof/>
                <w:webHidden/>
              </w:rPr>
            </w:r>
            <w:r w:rsidR="000C01C0">
              <w:rPr>
                <w:noProof/>
                <w:webHidden/>
              </w:rPr>
              <w:fldChar w:fldCharType="separate"/>
            </w:r>
            <w:r w:rsidR="000C01C0">
              <w:rPr>
                <w:noProof/>
                <w:webHidden/>
              </w:rPr>
              <w:t>3</w:t>
            </w:r>
            <w:r w:rsidR="000C01C0">
              <w:rPr>
                <w:noProof/>
                <w:webHidden/>
              </w:rPr>
              <w:fldChar w:fldCharType="end"/>
            </w:r>
          </w:hyperlink>
        </w:p>
        <w:p w:rsidR="000C01C0" w:rsidRDefault="000C01C0">
          <w:pPr>
            <w:pStyle w:val="15"/>
            <w:tabs>
              <w:tab w:val="left" w:pos="440"/>
            </w:tabs>
            <w:rPr>
              <w:rFonts w:asciiTheme="minorHAnsi" w:hAnsiTheme="minorHAnsi" w:cstheme="minorBidi"/>
              <w:noProof/>
              <w:sz w:val="22"/>
            </w:rPr>
          </w:pPr>
          <w:hyperlink w:anchor="_Toc230914177" w:history="1">
            <w:r w:rsidRPr="000F5C3C">
              <w:rPr>
                <w:rStyle w:val="aff9"/>
                <w:rFonts w:eastAsia="Times New Roman"/>
                <w:noProof/>
              </w:rPr>
              <w:t>1.</w:t>
            </w:r>
            <w:r>
              <w:rPr>
                <w:rFonts w:asciiTheme="minorHAnsi" w:hAnsiTheme="minorHAnsi" w:cstheme="minorBidi"/>
                <w:noProof/>
                <w:sz w:val="22"/>
              </w:rPr>
              <w:tab/>
            </w:r>
            <w:r w:rsidRPr="000F5C3C">
              <w:rPr>
                <w:rStyle w:val="aff9"/>
                <w:noProof/>
              </w:rPr>
              <w:t>Постановка задачи</w:t>
            </w:r>
            <w:r>
              <w:rPr>
                <w:noProof/>
                <w:webHidden/>
              </w:rPr>
              <w:tab/>
            </w:r>
            <w:r>
              <w:rPr>
                <w:noProof/>
                <w:webHidden/>
              </w:rPr>
              <w:fldChar w:fldCharType="begin"/>
            </w:r>
            <w:r>
              <w:rPr>
                <w:noProof/>
                <w:webHidden/>
              </w:rPr>
              <w:instrText xml:space="preserve"> PAGEREF _Toc230914177 \h </w:instrText>
            </w:r>
            <w:r>
              <w:rPr>
                <w:noProof/>
                <w:webHidden/>
              </w:rPr>
            </w:r>
            <w:r>
              <w:rPr>
                <w:noProof/>
                <w:webHidden/>
              </w:rPr>
              <w:fldChar w:fldCharType="separate"/>
            </w:r>
            <w:r>
              <w:rPr>
                <w:noProof/>
                <w:webHidden/>
              </w:rPr>
              <w:t>4</w:t>
            </w:r>
            <w:r>
              <w:rPr>
                <w:noProof/>
                <w:webHidden/>
              </w:rPr>
              <w:fldChar w:fldCharType="end"/>
            </w:r>
          </w:hyperlink>
        </w:p>
        <w:p w:rsidR="000C01C0" w:rsidRDefault="000C01C0">
          <w:pPr>
            <w:pStyle w:val="15"/>
            <w:tabs>
              <w:tab w:val="left" w:pos="440"/>
            </w:tabs>
            <w:rPr>
              <w:rFonts w:asciiTheme="minorHAnsi" w:hAnsiTheme="minorHAnsi" w:cstheme="minorBidi"/>
              <w:noProof/>
              <w:sz w:val="22"/>
            </w:rPr>
          </w:pPr>
          <w:hyperlink w:anchor="_Toc230914178" w:history="1">
            <w:r w:rsidRPr="000F5C3C">
              <w:rPr>
                <w:rStyle w:val="aff9"/>
                <w:rFonts w:eastAsia="Times New Roman"/>
                <w:noProof/>
              </w:rPr>
              <w:t>2.</w:t>
            </w:r>
            <w:r>
              <w:rPr>
                <w:rFonts w:asciiTheme="minorHAnsi" w:hAnsiTheme="minorHAnsi" w:cstheme="minorBidi"/>
                <w:noProof/>
                <w:sz w:val="22"/>
              </w:rPr>
              <w:tab/>
            </w:r>
            <w:r w:rsidRPr="000F5C3C">
              <w:rPr>
                <w:rStyle w:val="aff9"/>
                <w:noProof/>
              </w:rPr>
              <w:t>Анализ технического задания</w:t>
            </w:r>
            <w:r>
              <w:rPr>
                <w:noProof/>
                <w:webHidden/>
              </w:rPr>
              <w:tab/>
            </w:r>
            <w:r>
              <w:rPr>
                <w:noProof/>
                <w:webHidden/>
              </w:rPr>
              <w:fldChar w:fldCharType="begin"/>
            </w:r>
            <w:r>
              <w:rPr>
                <w:noProof/>
                <w:webHidden/>
              </w:rPr>
              <w:instrText xml:space="preserve"> PAGEREF _Toc230914178 \h </w:instrText>
            </w:r>
            <w:r>
              <w:rPr>
                <w:noProof/>
                <w:webHidden/>
              </w:rPr>
            </w:r>
            <w:r>
              <w:rPr>
                <w:noProof/>
                <w:webHidden/>
              </w:rPr>
              <w:fldChar w:fldCharType="separate"/>
            </w:r>
            <w:r>
              <w:rPr>
                <w:noProof/>
                <w:webHidden/>
              </w:rPr>
              <w:t>6</w:t>
            </w:r>
            <w:r>
              <w:rPr>
                <w:noProof/>
                <w:webHidden/>
              </w:rPr>
              <w:fldChar w:fldCharType="end"/>
            </w:r>
          </w:hyperlink>
        </w:p>
        <w:p w:rsidR="000C01C0" w:rsidRDefault="000C01C0">
          <w:pPr>
            <w:pStyle w:val="15"/>
            <w:tabs>
              <w:tab w:val="left" w:pos="440"/>
            </w:tabs>
            <w:rPr>
              <w:rFonts w:asciiTheme="minorHAnsi" w:hAnsiTheme="minorHAnsi" w:cstheme="minorBidi"/>
              <w:noProof/>
              <w:sz w:val="22"/>
            </w:rPr>
          </w:pPr>
          <w:hyperlink w:anchor="_Toc230914179" w:history="1">
            <w:r w:rsidRPr="000F5C3C">
              <w:rPr>
                <w:rStyle w:val="aff9"/>
                <w:rFonts w:eastAsia="Times New Roman"/>
                <w:noProof/>
              </w:rPr>
              <w:t>3.</w:t>
            </w:r>
            <w:r>
              <w:rPr>
                <w:rFonts w:asciiTheme="minorHAnsi" w:hAnsiTheme="minorHAnsi" w:cstheme="minorBidi"/>
                <w:noProof/>
                <w:sz w:val="22"/>
              </w:rPr>
              <w:tab/>
            </w:r>
            <w:r w:rsidRPr="000F5C3C">
              <w:rPr>
                <w:rStyle w:val="aff9"/>
                <w:noProof/>
              </w:rPr>
              <w:t>Разработка генетического алгоритма</w:t>
            </w:r>
            <w:r>
              <w:rPr>
                <w:noProof/>
                <w:webHidden/>
              </w:rPr>
              <w:tab/>
            </w:r>
            <w:r>
              <w:rPr>
                <w:noProof/>
                <w:webHidden/>
              </w:rPr>
              <w:fldChar w:fldCharType="begin"/>
            </w:r>
            <w:r>
              <w:rPr>
                <w:noProof/>
                <w:webHidden/>
              </w:rPr>
              <w:instrText xml:space="preserve"> PAGEREF _Toc230914179 \h </w:instrText>
            </w:r>
            <w:r>
              <w:rPr>
                <w:noProof/>
                <w:webHidden/>
              </w:rPr>
            </w:r>
            <w:r>
              <w:rPr>
                <w:noProof/>
                <w:webHidden/>
              </w:rPr>
              <w:fldChar w:fldCharType="separate"/>
            </w:r>
            <w:r>
              <w:rPr>
                <w:noProof/>
                <w:webHidden/>
              </w:rPr>
              <w:t>7</w:t>
            </w:r>
            <w:r>
              <w:rPr>
                <w:noProof/>
                <w:webHidden/>
              </w:rPr>
              <w:fldChar w:fldCharType="end"/>
            </w:r>
          </w:hyperlink>
        </w:p>
        <w:p w:rsidR="000C01C0" w:rsidRDefault="000C01C0">
          <w:pPr>
            <w:pStyle w:val="2c"/>
            <w:tabs>
              <w:tab w:val="left" w:pos="880"/>
              <w:tab w:val="right" w:leader="dot" w:pos="9345"/>
            </w:tabs>
            <w:rPr>
              <w:rFonts w:asciiTheme="minorHAnsi" w:hAnsiTheme="minorHAnsi" w:cstheme="minorBidi"/>
              <w:noProof/>
              <w:sz w:val="22"/>
            </w:rPr>
          </w:pPr>
          <w:hyperlink w:anchor="_Toc230914180" w:history="1">
            <w:r w:rsidRPr="000F5C3C">
              <w:rPr>
                <w:rStyle w:val="aff9"/>
                <w:noProof/>
              </w:rPr>
              <w:t>3.1</w:t>
            </w:r>
            <w:r>
              <w:rPr>
                <w:rFonts w:asciiTheme="minorHAnsi" w:hAnsiTheme="minorHAnsi" w:cstheme="minorBidi"/>
                <w:noProof/>
                <w:sz w:val="22"/>
              </w:rPr>
              <w:tab/>
            </w:r>
            <w:r w:rsidRPr="000F5C3C">
              <w:rPr>
                <w:rStyle w:val="aff9"/>
                <w:noProof/>
              </w:rPr>
              <w:t>Кодирование решения</w:t>
            </w:r>
            <w:r>
              <w:rPr>
                <w:noProof/>
                <w:webHidden/>
              </w:rPr>
              <w:tab/>
            </w:r>
            <w:r>
              <w:rPr>
                <w:noProof/>
                <w:webHidden/>
              </w:rPr>
              <w:fldChar w:fldCharType="begin"/>
            </w:r>
            <w:r>
              <w:rPr>
                <w:noProof/>
                <w:webHidden/>
              </w:rPr>
              <w:instrText xml:space="preserve"> PAGEREF _Toc230914180 \h </w:instrText>
            </w:r>
            <w:r>
              <w:rPr>
                <w:noProof/>
                <w:webHidden/>
              </w:rPr>
            </w:r>
            <w:r>
              <w:rPr>
                <w:noProof/>
                <w:webHidden/>
              </w:rPr>
              <w:fldChar w:fldCharType="separate"/>
            </w:r>
            <w:r>
              <w:rPr>
                <w:noProof/>
                <w:webHidden/>
              </w:rPr>
              <w:t>7</w:t>
            </w:r>
            <w:r>
              <w:rPr>
                <w:noProof/>
                <w:webHidden/>
              </w:rPr>
              <w:fldChar w:fldCharType="end"/>
            </w:r>
          </w:hyperlink>
        </w:p>
        <w:p w:rsidR="000C01C0" w:rsidRDefault="000C01C0">
          <w:pPr>
            <w:pStyle w:val="2c"/>
            <w:tabs>
              <w:tab w:val="left" w:pos="880"/>
              <w:tab w:val="right" w:leader="dot" w:pos="9345"/>
            </w:tabs>
            <w:rPr>
              <w:rFonts w:asciiTheme="minorHAnsi" w:hAnsiTheme="minorHAnsi" w:cstheme="minorBidi"/>
              <w:noProof/>
              <w:sz w:val="22"/>
            </w:rPr>
          </w:pPr>
          <w:hyperlink w:anchor="_Toc230914181" w:history="1">
            <w:r w:rsidRPr="000F5C3C">
              <w:rPr>
                <w:rStyle w:val="aff9"/>
                <w:noProof/>
              </w:rPr>
              <w:t>3.2</w:t>
            </w:r>
            <w:r>
              <w:rPr>
                <w:rFonts w:asciiTheme="minorHAnsi" w:hAnsiTheme="minorHAnsi" w:cstheme="minorBidi"/>
                <w:noProof/>
                <w:sz w:val="22"/>
              </w:rPr>
              <w:tab/>
            </w:r>
            <w:r w:rsidRPr="000F5C3C">
              <w:rPr>
                <w:rStyle w:val="aff9"/>
                <w:noProof/>
              </w:rPr>
              <w:t>Операторы кроссинговера</w:t>
            </w:r>
            <w:r>
              <w:rPr>
                <w:noProof/>
                <w:webHidden/>
              </w:rPr>
              <w:tab/>
            </w:r>
            <w:r>
              <w:rPr>
                <w:noProof/>
                <w:webHidden/>
              </w:rPr>
              <w:fldChar w:fldCharType="begin"/>
            </w:r>
            <w:r>
              <w:rPr>
                <w:noProof/>
                <w:webHidden/>
              </w:rPr>
              <w:instrText xml:space="preserve"> PAGEREF _Toc230914181 \h </w:instrText>
            </w:r>
            <w:r>
              <w:rPr>
                <w:noProof/>
                <w:webHidden/>
              </w:rPr>
            </w:r>
            <w:r>
              <w:rPr>
                <w:noProof/>
                <w:webHidden/>
              </w:rPr>
              <w:fldChar w:fldCharType="separate"/>
            </w:r>
            <w:r>
              <w:rPr>
                <w:noProof/>
                <w:webHidden/>
              </w:rPr>
              <w:t>7</w:t>
            </w:r>
            <w:r>
              <w:rPr>
                <w:noProof/>
                <w:webHidden/>
              </w:rPr>
              <w:fldChar w:fldCharType="end"/>
            </w:r>
          </w:hyperlink>
        </w:p>
        <w:p w:rsidR="000C01C0" w:rsidRDefault="000C01C0">
          <w:pPr>
            <w:pStyle w:val="2c"/>
            <w:tabs>
              <w:tab w:val="left" w:pos="880"/>
              <w:tab w:val="right" w:leader="dot" w:pos="9345"/>
            </w:tabs>
            <w:rPr>
              <w:rFonts w:asciiTheme="minorHAnsi" w:hAnsiTheme="minorHAnsi" w:cstheme="minorBidi"/>
              <w:noProof/>
              <w:sz w:val="22"/>
            </w:rPr>
          </w:pPr>
          <w:hyperlink w:anchor="_Toc230914182" w:history="1">
            <w:r w:rsidRPr="000F5C3C">
              <w:rPr>
                <w:rStyle w:val="aff9"/>
                <w:noProof/>
              </w:rPr>
              <w:t>3.3</w:t>
            </w:r>
            <w:r>
              <w:rPr>
                <w:rFonts w:asciiTheme="minorHAnsi" w:hAnsiTheme="minorHAnsi" w:cstheme="minorBidi"/>
                <w:noProof/>
                <w:sz w:val="22"/>
              </w:rPr>
              <w:tab/>
            </w:r>
            <w:r w:rsidRPr="000F5C3C">
              <w:rPr>
                <w:rStyle w:val="aff9"/>
                <w:noProof/>
              </w:rPr>
              <w:t>Операторы мутации</w:t>
            </w:r>
            <w:r>
              <w:rPr>
                <w:noProof/>
                <w:webHidden/>
              </w:rPr>
              <w:tab/>
            </w:r>
            <w:r>
              <w:rPr>
                <w:noProof/>
                <w:webHidden/>
              </w:rPr>
              <w:fldChar w:fldCharType="begin"/>
            </w:r>
            <w:r>
              <w:rPr>
                <w:noProof/>
                <w:webHidden/>
              </w:rPr>
              <w:instrText xml:space="preserve"> PAGEREF _Toc230914182 \h </w:instrText>
            </w:r>
            <w:r>
              <w:rPr>
                <w:noProof/>
                <w:webHidden/>
              </w:rPr>
            </w:r>
            <w:r>
              <w:rPr>
                <w:noProof/>
                <w:webHidden/>
              </w:rPr>
              <w:fldChar w:fldCharType="separate"/>
            </w:r>
            <w:r>
              <w:rPr>
                <w:noProof/>
                <w:webHidden/>
              </w:rPr>
              <w:t>8</w:t>
            </w:r>
            <w:r>
              <w:rPr>
                <w:noProof/>
                <w:webHidden/>
              </w:rPr>
              <w:fldChar w:fldCharType="end"/>
            </w:r>
          </w:hyperlink>
        </w:p>
        <w:p w:rsidR="000C01C0" w:rsidRDefault="000C01C0">
          <w:pPr>
            <w:pStyle w:val="2c"/>
            <w:tabs>
              <w:tab w:val="left" w:pos="880"/>
              <w:tab w:val="right" w:leader="dot" w:pos="9345"/>
            </w:tabs>
            <w:rPr>
              <w:rFonts w:asciiTheme="minorHAnsi" w:hAnsiTheme="minorHAnsi" w:cstheme="minorBidi"/>
              <w:noProof/>
              <w:sz w:val="22"/>
            </w:rPr>
          </w:pPr>
          <w:hyperlink w:anchor="_Toc230914183" w:history="1">
            <w:r w:rsidRPr="000F5C3C">
              <w:rPr>
                <w:rStyle w:val="aff9"/>
                <w:noProof/>
              </w:rPr>
              <w:t>3.4</w:t>
            </w:r>
            <w:r>
              <w:rPr>
                <w:rFonts w:asciiTheme="minorHAnsi" w:hAnsiTheme="minorHAnsi" w:cstheme="minorBidi"/>
                <w:noProof/>
                <w:sz w:val="22"/>
              </w:rPr>
              <w:tab/>
            </w:r>
            <w:r w:rsidRPr="000F5C3C">
              <w:rPr>
                <w:rStyle w:val="aff9"/>
                <w:noProof/>
              </w:rPr>
              <w:t>Дополнительные операторы</w:t>
            </w:r>
            <w:r>
              <w:rPr>
                <w:noProof/>
                <w:webHidden/>
              </w:rPr>
              <w:tab/>
            </w:r>
            <w:r>
              <w:rPr>
                <w:noProof/>
                <w:webHidden/>
              </w:rPr>
              <w:fldChar w:fldCharType="begin"/>
            </w:r>
            <w:r>
              <w:rPr>
                <w:noProof/>
                <w:webHidden/>
              </w:rPr>
              <w:instrText xml:space="preserve"> PAGEREF _Toc230914183 \h </w:instrText>
            </w:r>
            <w:r>
              <w:rPr>
                <w:noProof/>
                <w:webHidden/>
              </w:rPr>
            </w:r>
            <w:r>
              <w:rPr>
                <w:noProof/>
                <w:webHidden/>
              </w:rPr>
              <w:fldChar w:fldCharType="separate"/>
            </w:r>
            <w:r>
              <w:rPr>
                <w:noProof/>
                <w:webHidden/>
              </w:rPr>
              <w:t>9</w:t>
            </w:r>
            <w:r>
              <w:rPr>
                <w:noProof/>
                <w:webHidden/>
              </w:rPr>
              <w:fldChar w:fldCharType="end"/>
            </w:r>
          </w:hyperlink>
        </w:p>
        <w:p w:rsidR="000C01C0" w:rsidRDefault="000C01C0">
          <w:pPr>
            <w:pStyle w:val="15"/>
            <w:tabs>
              <w:tab w:val="left" w:pos="440"/>
            </w:tabs>
            <w:rPr>
              <w:rFonts w:asciiTheme="minorHAnsi" w:hAnsiTheme="minorHAnsi" w:cstheme="minorBidi"/>
              <w:noProof/>
              <w:sz w:val="22"/>
            </w:rPr>
          </w:pPr>
          <w:hyperlink w:anchor="_Toc230914184" w:history="1">
            <w:r w:rsidRPr="000F5C3C">
              <w:rPr>
                <w:rStyle w:val="aff9"/>
                <w:rFonts w:eastAsia="Times New Roman"/>
                <w:noProof/>
              </w:rPr>
              <w:t>4.</w:t>
            </w:r>
            <w:r>
              <w:rPr>
                <w:rFonts w:asciiTheme="minorHAnsi" w:hAnsiTheme="minorHAnsi" w:cstheme="minorBidi"/>
                <w:noProof/>
                <w:sz w:val="22"/>
              </w:rPr>
              <w:tab/>
            </w:r>
            <w:r w:rsidRPr="000F5C3C">
              <w:rPr>
                <w:rStyle w:val="aff9"/>
                <w:noProof/>
              </w:rPr>
              <w:t>Структурная схема алгоритма</w:t>
            </w:r>
            <w:r>
              <w:rPr>
                <w:noProof/>
                <w:webHidden/>
              </w:rPr>
              <w:tab/>
            </w:r>
            <w:r>
              <w:rPr>
                <w:noProof/>
                <w:webHidden/>
              </w:rPr>
              <w:fldChar w:fldCharType="begin"/>
            </w:r>
            <w:r>
              <w:rPr>
                <w:noProof/>
                <w:webHidden/>
              </w:rPr>
              <w:instrText xml:space="preserve"> PAGEREF _Toc230914184 \h </w:instrText>
            </w:r>
            <w:r>
              <w:rPr>
                <w:noProof/>
                <w:webHidden/>
              </w:rPr>
            </w:r>
            <w:r>
              <w:rPr>
                <w:noProof/>
                <w:webHidden/>
              </w:rPr>
              <w:fldChar w:fldCharType="separate"/>
            </w:r>
            <w:r>
              <w:rPr>
                <w:noProof/>
                <w:webHidden/>
              </w:rPr>
              <w:t>10</w:t>
            </w:r>
            <w:r>
              <w:rPr>
                <w:noProof/>
                <w:webHidden/>
              </w:rPr>
              <w:fldChar w:fldCharType="end"/>
            </w:r>
          </w:hyperlink>
        </w:p>
        <w:p w:rsidR="000C01C0" w:rsidRDefault="000C01C0">
          <w:pPr>
            <w:pStyle w:val="15"/>
            <w:tabs>
              <w:tab w:val="left" w:pos="440"/>
            </w:tabs>
            <w:rPr>
              <w:rFonts w:asciiTheme="minorHAnsi" w:hAnsiTheme="minorHAnsi" w:cstheme="minorBidi"/>
              <w:noProof/>
              <w:sz w:val="22"/>
            </w:rPr>
          </w:pPr>
          <w:hyperlink w:anchor="_Toc230914185" w:history="1">
            <w:r w:rsidRPr="000F5C3C">
              <w:rPr>
                <w:rStyle w:val="aff9"/>
                <w:rFonts w:eastAsia="Times New Roman"/>
                <w:noProof/>
              </w:rPr>
              <w:t>5.</w:t>
            </w:r>
            <w:r>
              <w:rPr>
                <w:rFonts w:asciiTheme="minorHAnsi" w:hAnsiTheme="minorHAnsi" w:cstheme="minorBidi"/>
                <w:noProof/>
                <w:sz w:val="22"/>
              </w:rPr>
              <w:tab/>
            </w:r>
            <w:r w:rsidRPr="000F5C3C">
              <w:rPr>
                <w:rStyle w:val="aff9"/>
                <w:noProof/>
              </w:rPr>
              <w:t>Экспериментальные результаты</w:t>
            </w:r>
            <w:r>
              <w:rPr>
                <w:noProof/>
                <w:webHidden/>
              </w:rPr>
              <w:tab/>
            </w:r>
            <w:r>
              <w:rPr>
                <w:noProof/>
                <w:webHidden/>
              </w:rPr>
              <w:fldChar w:fldCharType="begin"/>
            </w:r>
            <w:r>
              <w:rPr>
                <w:noProof/>
                <w:webHidden/>
              </w:rPr>
              <w:instrText xml:space="preserve"> PAGEREF _Toc230914185 \h </w:instrText>
            </w:r>
            <w:r>
              <w:rPr>
                <w:noProof/>
                <w:webHidden/>
              </w:rPr>
            </w:r>
            <w:r>
              <w:rPr>
                <w:noProof/>
                <w:webHidden/>
              </w:rPr>
              <w:fldChar w:fldCharType="separate"/>
            </w:r>
            <w:r>
              <w:rPr>
                <w:noProof/>
                <w:webHidden/>
              </w:rPr>
              <w:t>12</w:t>
            </w:r>
            <w:r>
              <w:rPr>
                <w:noProof/>
                <w:webHidden/>
              </w:rPr>
              <w:fldChar w:fldCharType="end"/>
            </w:r>
          </w:hyperlink>
        </w:p>
        <w:p w:rsidR="000C01C0" w:rsidRDefault="000C01C0">
          <w:pPr>
            <w:pStyle w:val="2c"/>
            <w:tabs>
              <w:tab w:val="left" w:pos="880"/>
              <w:tab w:val="right" w:leader="dot" w:pos="9345"/>
            </w:tabs>
            <w:rPr>
              <w:rFonts w:asciiTheme="minorHAnsi" w:hAnsiTheme="minorHAnsi" w:cstheme="minorBidi"/>
              <w:noProof/>
              <w:sz w:val="22"/>
            </w:rPr>
          </w:pPr>
          <w:hyperlink w:anchor="_Toc230914186" w:history="1">
            <w:r w:rsidRPr="000F5C3C">
              <w:rPr>
                <w:rStyle w:val="aff9"/>
                <w:noProof/>
              </w:rPr>
              <w:t>5.1</w:t>
            </w:r>
            <w:r>
              <w:rPr>
                <w:rFonts w:asciiTheme="minorHAnsi" w:hAnsiTheme="minorHAnsi" w:cstheme="minorBidi"/>
                <w:noProof/>
                <w:sz w:val="22"/>
              </w:rPr>
              <w:tab/>
            </w:r>
            <w:r w:rsidRPr="000F5C3C">
              <w:rPr>
                <w:rStyle w:val="aff9"/>
                <w:noProof/>
              </w:rPr>
              <w:t>Влияние стратегии формирования начальной популяции</w:t>
            </w:r>
            <w:r>
              <w:rPr>
                <w:noProof/>
                <w:webHidden/>
              </w:rPr>
              <w:tab/>
            </w:r>
            <w:r>
              <w:rPr>
                <w:noProof/>
                <w:webHidden/>
              </w:rPr>
              <w:fldChar w:fldCharType="begin"/>
            </w:r>
            <w:r>
              <w:rPr>
                <w:noProof/>
                <w:webHidden/>
              </w:rPr>
              <w:instrText xml:space="preserve"> PAGEREF _Toc230914186 \h </w:instrText>
            </w:r>
            <w:r>
              <w:rPr>
                <w:noProof/>
                <w:webHidden/>
              </w:rPr>
            </w:r>
            <w:r>
              <w:rPr>
                <w:noProof/>
                <w:webHidden/>
              </w:rPr>
              <w:fldChar w:fldCharType="separate"/>
            </w:r>
            <w:r>
              <w:rPr>
                <w:noProof/>
                <w:webHidden/>
              </w:rPr>
              <w:t>12</w:t>
            </w:r>
            <w:r>
              <w:rPr>
                <w:noProof/>
                <w:webHidden/>
              </w:rPr>
              <w:fldChar w:fldCharType="end"/>
            </w:r>
          </w:hyperlink>
        </w:p>
        <w:p w:rsidR="000C01C0" w:rsidRDefault="000C01C0">
          <w:pPr>
            <w:pStyle w:val="2c"/>
            <w:tabs>
              <w:tab w:val="left" w:pos="880"/>
              <w:tab w:val="right" w:leader="dot" w:pos="9345"/>
            </w:tabs>
            <w:rPr>
              <w:rFonts w:asciiTheme="minorHAnsi" w:hAnsiTheme="minorHAnsi" w:cstheme="minorBidi"/>
              <w:noProof/>
              <w:sz w:val="22"/>
            </w:rPr>
          </w:pPr>
          <w:hyperlink w:anchor="_Toc230914187" w:history="1">
            <w:r w:rsidRPr="000F5C3C">
              <w:rPr>
                <w:rStyle w:val="aff9"/>
                <w:noProof/>
              </w:rPr>
              <w:t>5.2</w:t>
            </w:r>
            <w:r>
              <w:rPr>
                <w:rFonts w:asciiTheme="minorHAnsi" w:hAnsiTheme="minorHAnsi" w:cstheme="minorBidi"/>
                <w:noProof/>
                <w:sz w:val="22"/>
              </w:rPr>
              <w:tab/>
            </w:r>
            <w:r w:rsidRPr="000F5C3C">
              <w:rPr>
                <w:rStyle w:val="aff9"/>
                <w:noProof/>
              </w:rPr>
              <w:t>Влияние размера популяции</w:t>
            </w:r>
            <w:r>
              <w:rPr>
                <w:noProof/>
                <w:webHidden/>
              </w:rPr>
              <w:tab/>
            </w:r>
            <w:r>
              <w:rPr>
                <w:noProof/>
                <w:webHidden/>
              </w:rPr>
              <w:fldChar w:fldCharType="begin"/>
            </w:r>
            <w:r>
              <w:rPr>
                <w:noProof/>
                <w:webHidden/>
              </w:rPr>
              <w:instrText xml:space="preserve"> PAGEREF _Toc230914187 \h </w:instrText>
            </w:r>
            <w:r>
              <w:rPr>
                <w:noProof/>
                <w:webHidden/>
              </w:rPr>
            </w:r>
            <w:r>
              <w:rPr>
                <w:noProof/>
                <w:webHidden/>
              </w:rPr>
              <w:fldChar w:fldCharType="separate"/>
            </w:r>
            <w:r>
              <w:rPr>
                <w:noProof/>
                <w:webHidden/>
              </w:rPr>
              <w:t>13</w:t>
            </w:r>
            <w:r>
              <w:rPr>
                <w:noProof/>
                <w:webHidden/>
              </w:rPr>
              <w:fldChar w:fldCharType="end"/>
            </w:r>
          </w:hyperlink>
        </w:p>
        <w:p w:rsidR="000C01C0" w:rsidRDefault="000C01C0">
          <w:pPr>
            <w:pStyle w:val="2c"/>
            <w:tabs>
              <w:tab w:val="left" w:pos="880"/>
              <w:tab w:val="right" w:leader="dot" w:pos="9345"/>
            </w:tabs>
            <w:rPr>
              <w:rFonts w:asciiTheme="minorHAnsi" w:hAnsiTheme="minorHAnsi" w:cstheme="minorBidi"/>
              <w:noProof/>
              <w:sz w:val="22"/>
            </w:rPr>
          </w:pPr>
          <w:hyperlink w:anchor="_Toc230914188" w:history="1">
            <w:r w:rsidRPr="000F5C3C">
              <w:rPr>
                <w:rStyle w:val="aff9"/>
                <w:noProof/>
              </w:rPr>
              <w:t>5.3</w:t>
            </w:r>
            <w:r>
              <w:rPr>
                <w:rFonts w:asciiTheme="minorHAnsi" w:hAnsiTheme="minorHAnsi" w:cstheme="minorBidi"/>
                <w:noProof/>
                <w:sz w:val="22"/>
              </w:rPr>
              <w:tab/>
            </w:r>
            <w:r w:rsidRPr="000F5C3C">
              <w:rPr>
                <w:rStyle w:val="aff9"/>
                <w:noProof/>
              </w:rPr>
              <w:t>Влияние оператора кроссинговера</w:t>
            </w:r>
            <w:r>
              <w:rPr>
                <w:noProof/>
                <w:webHidden/>
              </w:rPr>
              <w:tab/>
            </w:r>
            <w:r>
              <w:rPr>
                <w:noProof/>
                <w:webHidden/>
              </w:rPr>
              <w:fldChar w:fldCharType="begin"/>
            </w:r>
            <w:r>
              <w:rPr>
                <w:noProof/>
                <w:webHidden/>
              </w:rPr>
              <w:instrText xml:space="preserve"> PAGEREF _Toc230914188 \h </w:instrText>
            </w:r>
            <w:r>
              <w:rPr>
                <w:noProof/>
                <w:webHidden/>
              </w:rPr>
            </w:r>
            <w:r>
              <w:rPr>
                <w:noProof/>
                <w:webHidden/>
              </w:rPr>
              <w:fldChar w:fldCharType="separate"/>
            </w:r>
            <w:r>
              <w:rPr>
                <w:noProof/>
                <w:webHidden/>
              </w:rPr>
              <w:t>14</w:t>
            </w:r>
            <w:r>
              <w:rPr>
                <w:noProof/>
                <w:webHidden/>
              </w:rPr>
              <w:fldChar w:fldCharType="end"/>
            </w:r>
          </w:hyperlink>
        </w:p>
        <w:p w:rsidR="000C01C0" w:rsidRDefault="000C01C0">
          <w:pPr>
            <w:pStyle w:val="2c"/>
            <w:tabs>
              <w:tab w:val="left" w:pos="880"/>
              <w:tab w:val="right" w:leader="dot" w:pos="9345"/>
            </w:tabs>
            <w:rPr>
              <w:rFonts w:asciiTheme="minorHAnsi" w:hAnsiTheme="minorHAnsi" w:cstheme="minorBidi"/>
              <w:noProof/>
              <w:sz w:val="22"/>
            </w:rPr>
          </w:pPr>
          <w:hyperlink w:anchor="_Toc230914189" w:history="1">
            <w:r w:rsidRPr="000F5C3C">
              <w:rPr>
                <w:rStyle w:val="aff9"/>
                <w:noProof/>
              </w:rPr>
              <w:t>5.4</w:t>
            </w:r>
            <w:r>
              <w:rPr>
                <w:rFonts w:asciiTheme="minorHAnsi" w:hAnsiTheme="minorHAnsi" w:cstheme="minorBidi"/>
                <w:noProof/>
                <w:sz w:val="22"/>
              </w:rPr>
              <w:tab/>
            </w:r>
            <w:r w:rsidRPr="000F5C3C">
              <w:rPr>
                <w:rStyle w:val="aff9"/>
                <w:noProof/>
              </w:rPr>
              <w:t>Комбинированное влияние параметров</w:t>
            </w:r>
            <w:r>
              <w:rPr>
                <w:noProof/>
                <w:webHidden/>
              </w:rPr>
              <w:tab/>
            </w:r>
            <w:r>
              <w:rPr>
                <w:noProof/>
                <w:webHidden/>
              </w:rPr>
              <w:fldChar w:fldCharType="begin"/>
            </w:r>
            <w:r>
              <w:rPr>
                <w:noProof/>
                <w:webHidden/>
              </w:rPr>
              <w:instrText xml:space="preserve"> PAGEREF _Toc230914189 \h </w:instrText>
            </w:r>
            <w:r>
              <w:rPr>
                <w:noProof/>
                <w:webHidden/>
              </w:rPr>
            </w:r>
            <w:r>
              <w:rPr>
                <w:noProof/>
                <w:webHidden/>
              </w:rPr>
              <w:fldChar w:fldCharType="separate"/>
            </w:r>
            <w:r>
              <w:rPr>
                <w:noProof/>
                <w:webHidden/>
              </w:rPr>
              <w:t>15</w:t>
            </w:r>
            <w:r>
              <w:rPr>
                <w:noProof/>
                <w:webHidden/>
              </w:rPr>
              <w:fldChar w:fldCharType="end"/>
            </w:r>
          </w:hyperlink>
        </w:p>
        <w:p w:rsidR="000C01C0" w:rsidRDefault="000C01C0">
          <w:pPr>
            <w:pStyle w:val="2c"/>
            <w:tabs>
              <w:tab w:val="left" w:pos="880"/>
              <w:tab w:val="right" w:leader="dot" w:pos="9345"/>
            </w:tabs>
            <w:rPr>
              <w:rFonts w:asciiTheme="minorHAnsi" w:hAnsiTheme="minorHAnsi" w:cstheme="minorBidi"/>
              <w:noProof/>
              <w:sz w:val="22"/>
            </w:rPr>
          </w:pPr>
          <w:hyperlink w:anchor="_Toc230914190" w:history="1">
            <w:r w:rsidRPr="000F5C3C">
              <w:rPr>
                <w:rStyle w:val="aff9"/>
                <w:noProof/>
              </w:rPr>
              <w:t>5.5</w:t>
            </w:r>
            <w:r>
              <w:rPr>
                <w:rFonts w:asciiTheme="minorHAnsi" w:hAnsiTheme="minorHAnsi" w:cstheme="minorBidi"/>
                <w:noProof/>
                <w:sz w:val="22"/>
              </w:rPr>
              <w:tab/>
            </w:r>
            <w:r w:rsidRPr="000F5C3C">
              <w:rPr>
                <w:rStyle w:val="aff9"/>
                <w:noProof/>
              </w:rPr>
              <w:t>Сводная таблица результатов</w:t>
            </w:r>
            <w:r>
              <w:rPr>
                <w:noProof/>
                <w:webHidden/>
              </w:rPr>
              <w:tab/>
            </w:r>
            <w:r>
              <w:rPr>
                <w:noProof/>
                <w:webHidden/>
              </w:rPr>
              <w:fldChar w:fldCharType="begin"/>
            </w:r>
            <w:r>
              <w:rPr>
                <w:noProof/>
                <w:webHidden/>
              </w:rPr>
              <w:instrText xml:space="preserve"> PAGEREF _Toc230914190 \h </w:instrText>
            </w:r>
            <w:r>
              <w:rPr>
                <w:noProof/>
                <w:webHidden/>
              </w:rPr>
            </w:r>
            <w:r>
              <w:rPr>
                <w:noProof/>
                <w:webHidden/>
              </w:rPr>
              <w:fldChar w:fldCharType="separate"/>
            </w:r>
            <w:r>
              <w:rPr>
                <w:noProof/>
                <w:webHidden/>
              </w:rPr>
              <w:t>16</w:t>
            </w:r>
            <w:r>
              <w:rPr>
                <w:noProof/>
                <w:webHidden/>
              </w:rPr>
              <w:fldChar w:fldCharType="end"/>
            </w:r>
          </w:hyperlink>
        </w:p>
        <w:p w:rsidR="000C01C0" w:rsidRDefault="000C01C0">
          <w:pPr>
            <w:pStyle w:val="15"/>
            <w:rPr>
              <w:rFonts w:asciiTheme="minorHAnsi" w:hAnsiTheme="minorHAnsi" w:cstheme="minorBidi"/>
              <w:noProof/>
              <w:sz w:val="22"/>
            </w:rPr>
          </w:pPr>
          <w:hyperlink w:anchor="_Toc230914191" w:history="1">
            <w:r w:rsidRPr="000F5C3C">
              <w:rPr>
                <w:rStyle w:val="aff9"/>
                <w:noProof/>
              </w:rPr>
              <w:t>ЗАКЛЮЧЕНИЕ</w:t>
            </w:r>
            <w:r>
              <w:rPr>
                <w:noProof/>
                <w:webHidden/>
              </w:rPr>
              <w:tab/>
            </w:r>
            <w:r>
              <w:rPr>
                <w:noProof/>
                <w:webHidden/>
              </w:rPr>
              <w:fldChar w:fldCharType="begin"/>
            </w:r>
            <w:r>
              <w:rPr>
                <w:noProof/>
                <w:webHidden/>
              </w:rPr>
              <w:instrText xml:space="preserve"> PAGEREF _Toc230914191 \h </w:instrText>
            </w:r>
            <w:r>
              <w:rPr>
                <w:noProof/>
                <w:webHidden/>
              </w:rPr>
            </w:r>
            <w:r>
              <w:rPr>
                <w:noProof/>
                <w:webHidden/>
              </w:rPr>
              <w:fldChar w:fldCharType="separate"/>
            </w:r>
            <w:r>
              <w:rPr>
                <w:noProof/>
                <w:webHidden/>
              </w:rPr>
              <w:t>17</w:t>
            </w:r>
            <w:r>
              <w:rPr>
                <w:noProof/>
                <w:webHidden/>
              </w:rPr>
              <w:fldChar w:fldCharType="end"/>
            </w:r>
          </w:hyperlink>
        </w:p>
        <w:p w:rsidR="000C01C0" w:rsidRDefault="000C01C0">
          <w:pPr>
            <w:pStyle w:val="15"/>
            <w:rPr>
              <w:rFonts w:asciiTheme="minorHAnsi" w:hAnsiTheme="minorHAnsi" w:cstheme="minorBidi"/>
              <w:noProof/>
              <w:sz w:val="22"/>
            </w:rPr>
          </w:pPr>
          <w:hyperlink w:anchor="_Toc230914192" w:history="1">
            <w:r w:rsidRPr="000F5C3C">
              <w:rPr>
                <w:rStyle w:val="aff9"/>
                <w:noProof/>
              </w:rPr>
              <w:t>СПИСОК ИСПОЛЬЗОВАННЫХ ИСТОЧНИКОВ</w:t>
            </w:r>
            <w:r>
              <w:rPr>
                <w:noProof/>
                <w:webHidden/>
              </w:rPr>
              <w:tab/>
            </w:r>
            <w:r>
              <w:rPr>
                <w:noProof/>
                <w:webHidden/>
              </w:rPr>
              <w:fldChar w:fldCharType="begin"/>
            </w:r>
            <w:r>
              <w:rPr>
                <w:noProof/>
                <w:webHidden/>
              </w:rPr>
              <w:instrText xml:space="preserve"> PAGEREF _Toc230914192 \h </w:instrText>
            </w:r>
            <w:r>
              <w:rPr>
                <w:noProof/>
                <w:webHidden/>
              </w:rPr>
            </w:r>
            <w:r>
              <w:rPr>
                <w:noProof/>
                <w:webHidden/>
              </w:rPr>
              <w:fldChar w:fldCharType="separate"/>
            </w:r>
            <w:r>
              <w:rPr>
                <w:noProof/>
                <w:webHidden/>
              </w:rPr>
              <w:t>19</w:t>
            </w:r>
            <w:r>
              <w:rPr>
                <w:noProof/>
                <w:webHidden/>
              </w:rPr>
              <w:fldChar w:fldCharType="end"/>
            </w:r>
          </w:hyperlink>
        </w:p>
        <w:p w:rsidR="00CE7133" w:rsidRDefault="00CE7133">
          <w:r>
            <w:rPr>
              <w:rFonts w:cs="Times New Roman"/>
              <w:lang w:val="ru-RU" w:eastAsia="ru-RU"/>
            </w:rPr>
            <w:fldChar w:fldCharType="end"/>
          </w:r>
        </w:p>
      </w:sdtContent>
    </w:sdt>
    <w:p w:rsidR="00CE7133" w:rsidRDefault="00CE7133">
      <w:pPr>
        <w:spacing w:after="200" w:line="276" w:lineRule="auto"/>
        <w:jc w:val="left"/>
        <w:rPr>
          <w:rFonts w:eastAsia="Times New Roman"/>
          <w:b/>
          <w:sz w:val="32"/>
          <w:lang w:val="ru-RU"/>
        </w:rPr>
      </w:pPr>
      <w:r>
        <w:rPr>
          <w:rFonts w:eastAsia="Times New Roman"/>
          <w:b/>
          <w:sz w:val="32"/>
          <w:lang w:val="ru-RU"/>
        </w:rPr>
        <w:br w:type="page"/>
      </w:r>
      <w:bookmarkStart w:id="0" w:name="_GoBack"/>
      <w:bookmarkEnd w:id="0"/>
    </w:p>
    <w:p w:rsidR="00521E2A" w:rsidRPr="00F56708" w:rsidRDefault="00F56708" w:rsidP="00CE7133">
      <w:pPr>
        <w:pStyle w:val="1"/>
        <w:rPr>
          <w:lang w:val="ru-RU"/>
        </w:rPr>
      </w:pPr>
      <w:bookmarkStart w:id="1" w:name="_Toc230914176"/>
      <w:r w:rsidRPr="00F56708">
        <w:rPr>
          <w:lang w:val="ru-RU"/>
        </w:rPr>
        <w:lastRenderedPageBreak/>
        <w:t>ВВЕДЕНИЕ</w:t>
      </w:r>
      <w:bookmarkEnd w:id="1"/>
    </w:p>
    <w:p w:rsidR="00521E2A" w:rsidRPr="00F56708" w:rsidRDefault="00F56708">
      <w:pPr>
        <w:spacing w:line="360" w:lineRule="auto"/>
        <w:ind w:firstLine="709"/>
        <w:rPr>
          <w:lang w:val="ru-RU"/>
        </w:rPr>
      </w:pPr>
      <w:r w:rsidRPr="00F56708">
        <w:rPr>
          <w:rFonts w:eastAsia="Times New Roman"/>
          <w:lang w:val="ru-RU"/>
        </w:rPr>
        <w:t>В данном отчёте описывается разработка программного приложения, реализующего генетический алгоритм (ГА) для решения задачи оптимизации функции одной переменной на дискретной области определения. Задача демонстрирует базовые принципы ГА на простой, но наглядной модели, что полезно для обучения и тестирования новых модификаций алгоритма.</w:t>
      </w:r>
    </w:p>
    <w:p w:rsidR="00521E2A" w:rsidRPr="00F56708" w:rsidRDefault="00F56708">
      <w:pPr>
        <w:spacing w:line="360" w:lineRule="auto"/>
        <w:ind w:firstLine="709"/>
        <w:rPr>
          <w:lang w:val="ru-RU"/>
        </w:rPr>
      </w:pPr>
      <w:r w:rsidRPr="00F56708">
        <w:rPr>
          <w:rFonts w:eastAsia="Times New Roman"/>
          <w:lang w:val="ru-RU"/>
        </w:rPr>
        <w:t xml:space="preserve">Цель работы состоит в нахождении максимума функции </w:t>
      </w:r>
      <w:r>
        <w:rPr>
          <w:rFonts w:eastAsia="Times New Roman"/>
        </w:rPr>
        <w:t>f</w:t>
      </w:r>
      <w:r w:rsidRPr="00F56708">
        <w:rPr>
          <w:rFonts w:eastAsia="Times New Roman"/>
          <w:lang w:val="ru-RU"/>
        </w:rPr>
        <w:t>(</w:t>
      </w:r>
      <w:r>
        <w:rPr>
          <w:rFonts w:eastAsia="Times New Roman"/>
        </w:rPr>
        <w:t>x</w:t>
      </w:r>
      <w:r w:rsidRPr="00F56708">
        <w:rPr>
          <w:rFonts w:eastAsia="Times New Roman"/>
          <w:lang w:val="ru-RU"/>
        </w:rPr>
        <w:t>)=</w:t>
      </w:r>
      <w:r>
        <w:rPr>
          <w:rFonts w:eastAsia="Times New Roman"/>
        </w:rPr>
        <w:t>x</w:t>
      </w:r>
      <w:r w:rsidRPr="00F56708">
        <w:rPr>
          <w:rFonts w:eastAsia="Times New Roman"/>
          <w:lang w:val="ru-RU"/>
        </w:rPr>
        <w:t>²+0,1</w:t>
      </w:r>
      <w:r>
        <w:rPr>
          <w:rFonts w:eastAsia="Times New Roman"/>
        </w:rPr>
        <w:t>x</w:t>
      </w:r>
      <w:r w:rsidRPr="00F56708">
        <w:rPr>
          <w:rFonts w:eastAsia="Times New Roman"/>
          <w:lang w:val="ru-RU"/>
        </w:rPr>
        <w:t>−23 на множестве целых чисел {9, 10, 11, 12, 13, 14}. Ожидается, что алгоритм успешно найдёт глобальный максимум функции за ограниченное число поколений.</w:t>
      </w:r>
    </w:p>
    <w:p w:rsidR="00521E2A" w:rsidRPr="00F56708" w:rsidRDefault="00F56708">
      <w:pPr>
        <w:spacing w:line="360" w:lineRule="auto"/>
        <w:ind w:firstLine="709"/>
        <w:rPr>
          <w:lang w:val="ru-RU"/>
        </w:rPr>
      </w:pPr>
      <w:r w:rsidRPr="00F56708">
        <w:rPr>
          <w:rFonts w:eastAsia="Times New Roman"/>
          <w:lang w:val="ru-RU"/>
        </w:rPr>
        <w:t>Генетический алгоритм основан на принципах эволюционных вычислений и моделирует процессы естественного отбора для поиска оптимальных решений.</w:t>
      </w:r>
    </w:p>
    <w:p w:rsidR="00931F22" w:rsidRDefault="00F56708" w:rsidP="00931F22">
      <w:pPr>
        <w:spacing w:line="360" w:lineRule="auto"/>
        <w:ind w:firstLine="709"/>
        <w:rPr>
          <w:rFonts w:eastAsia="Times New Roman"/>
          <w:lang w:val="ru-RU"/>
        </w:rPr>
      </w:pPr>
      <w:r w:rsidRPr="00F56708">
        <w:rPr>
          <w:rFonts w:eastAsia="Times New Roman"/>
          <w:lang w:val="ru-RU"/>
        </w:rPr>
        <w:t xml:space="preserve">Реализация выполнена на языке программирования </w:t>
      </w:r>
      <w:r>
        <w:rPr>
          <w:rFonts w:eastAsia="Times New Roman"/>
        </w:rPr>
        <w:t>Python</w:t>
      </w:r>
      <w:r w:rsidRPr="00F56708">
        <w:rPr>
          <w:rFonts w:eastAsia="Times New Roman"/>
          <w:lang w:val="ru-RU"/>
        </w:rPr>
        <w:t xml:space="preserve"> с использованием библиотеки </w:t>
      </w:r>
      <w:r>
        <w:rPr>
          <w:rFonts w:eastAsia="Times New Roman"/>
        </w:rPr>
        <w:t>matplotlib</w:t>
      </w:r>
      <w:r w:rsidRPr="00F56708">
        <w:rPr>
          <w:rFonts w:eastAsia="Times New Roman"/>
          <w:lang w:val="ru-RU"/>
        </w:rPr>
        <w:t xml:space="preserve"> для визуализации результатов. Разработанное приложение предоставляет пользователю возможность настройки ключевых параметров алгоритма, включ</w:t>
      </w:r>
      <w:r w:rsidR="00B30B7D">
        <w:rPr>
          <w:rFonts w:eastAsia="Times New Roman"/>
          <w:lang w:val="ru-RU"/>
        </w:rPr>
        <w:t>ающие</w:t>
      </w:r>
      <w:r w:rsidRPr="00F56708">
        <w:rPr>
          <w:rFonts w:eastAsia="Times New Roman"/>
          <w:lang w:val="ru-RU"/>
        </w:rPr>
        <w:t>:</w:t>
      </w:r>
    </w:p>
    <w:p w:rsidR="00931F22" w:rsidRPr="00931F22" w:rsidRDefault="00931F22" w:rsidP="00931F22">
      <w:pPr>
        <w:pStyle w:val="ae"/>
        <w:numPr>
          <w:ilvl w:val="0"/>
          <w:numId w:val="32"/>
        </w:numPr>
        <w:spacing w:line="360" w:lineRule="auto"/>
        <w:rPr>
          <w:rFonts w:eastAsia="Times New Roman"/>
          <w:lang w:val="ru-RU"/>
        </w:rPr>
      </w:pPr>
      <w:r w:rsidRPr="00931F22">
        <w:rPr>
          <w:rFonts w:eastAsia="Times New Roman"/>
          <w:lang w:val="ru-RU"/>
        </w:rPr>
        <w:t>размер популяции;</w:t>
      </w:r>
    </w:p>
    <w:p w:rsidR="00931F22" w:rsidRPr="00931F22" w:rsidRDefault="00F56708" w:rsidP="00931F22">
      <w:pPr>
        <w:pStyle w:val="ae"/>
        <w:numPr>
          <w:ilvl w:val="0"/>
          <w:numId w:val="32"/>
        </w:numPr>
        <w:spacing w:line="360" w:lineRule="auto"/>
        <w:rPr>
          <w:rFonts w:eastAsia="Times New Roman"/>
          <w:lang w:val="ru-RU"/>
        </w:rPr>
      </w:pPr>
      <w:r w:rsidRPr="00931F22">
        <w:rPr>
          <w:rFonts w:eastAsia="Times New Roman"/>
          <w:lang w:val="ru-RU"/>
        </w:rPr>
        <w:t>вероят</w:t>
      </w:r>
      <w:r w:rsidR="00931F22" w:rsidRPr="00931F22">
        <w:rPr>
          <w:rFonts w:eastAsia="Times New Roman"/>
          <w:lang w:val="ru-RU"/>
        </w:rPr>
        <w:t>ности мутации и кроссинговера;</w:t>
      </w:r>
    </w:p>
    <w:p w:rsidR="00521E2A" w:rsidRPr="00931F22" w:rsidRDefault="00F56708" w:rsidP="00931F22">
      <w:pPr>
        <w:pStyle w:val="ae"/>
        <w:numPr>
          <w:ilvl w:val="0"/>
          <w:numId w:val="32"/>
        </w:numPr>
        <w:spacing w:line="360" w:lineRule="auto"/>
        <w:rPr>
          <w:lang w:val="ru-RU"/>
        </w:rPr>
      </w:pPr>
      <w:r w:rsidRPr="00931F22">
        <w:rPr>
          <w:rFonts w:eastAsia="Times New Roman"/>
          <w:lang w:val="ru-RU"/>
        </w:rPr>
        <w:t>количество поколений.</w:t>
      </w:r>
    </w:p>
    <w:p w:rsidR="00521E2A" w:rsidRPr="00F56708" w:rsidRDefault="00F56708">
      <w:pPr>
        <w:spacing w:line="360" w:lineRule="auto"/>
        <w:ind w:firstLine="709"/>
        <w:rPr>
          <w:lang w:val="ru-RU"/>
        </w:rPr>
      </w:pPr>
      <w:r w:rsidRPr="00F56708">
        <w:rPr>
          <w:rFonts w:eastAsia="Times New Roman"/>
          <w:lang w:val="ru-RU"/>
        </w:rPr>
        <w:t>В программе реализованы различные стратегии формирования начальной популяции, методы селекции и набор генетических операторов. Для анализа эффективности алгоритма строится график динамики наилучших значений функции приспособленности по поколениям.</w:t>
      </w:r>
    </w:p>
    <w:p w:rsidR="00521E2A" w:rsidRPr="00F56708" w:rsidRDefault="00F56708">
      <w:pPr>
        <w:rPr>
          <w:lang w:val="ru-RU"/>
        </w:rPr>
      </w:pPr>
      <w:r w:rsidRPr="00F56708">
        <w:rPr>
          <w:lang w:val="ru-RU"/>
        </w:rPr>
        <w:br w:type="page"/>
      </w:r>
    </w:p>
    <w:p w:rsidR="00521E2A" w:rsidRPr="00B30B7D" w:rsidRDefault="00F56708" w:rsidP="00CE7133">
      <w:pPr>
        <w:pStyle w:val="1"/>
        <w:numPr>
          <w:ilvl w:val="0"/>
          <w:numId w:val="35"/>
        </w:numPr>
        <w:rPr>
          <w:lang w:val="ru-RU"/>
        </w:rPr>
      </w:pPr>
      <w:bookmarkStart w:id="2" w:name="_Toc230914177"/>
      <w:r w:rsidRPr="00B30B7D">
        <w:rPr>
          <w:lang w:val="ru-RU"/>
        </w:rPr>
        <w:lastRenderedPageBreak/>
        <w:t>Постановка задачи</w:t>
      </w:r>
      <w:bookmarkEnd w:id="2"/>
    </w:p>
    <w:p w:rsidR="00521E2A" w:rsidRPr="00F56708" w:rsidRDefault="00521E2A">
      <w:pPr>
        <w:rPr>
          <w:lang w:val="ru-RU"/>
        </w:rPr>
      </w:pPr>
    </w:p>
    <w:p w:rsidR="00521E2A" w:rsidRPr="00F56708" w:rsidRDefault="00F56708">
      <w:pPr>
        <w:spacing w:line="360" w:lineRule="auto"/>
        <w:ind w:firstLine="709"/>
        <w:rPr>
          <w:lang w:val="ru-RU"/>
        </w:rPr>
      </w:pPr>
      <w:r w:rsidRPr="00F56708">
        <w:rPr>
          <w:rFonts w:eastAsia="Times New Roman"/>
          <w:lang w:val="ru-RU"/>
        </w:rPr>
        <w:t xml:space="preserve">Требуется найти максимум функции </w:t>
      </w:r>
      <w:r>
        <w:rPr>
          <w:rFonts w:eastAsia="Times New Roman"/>
        </w:rPr>
        <w:t>f</w:t>
      </w:r>
      <w:r w:rsidRPr="00F56708">
        <w:rPr>
          <w:rFonts w:eastAsia="Times New Roman"/>
          <w:lang w:val="ru-RU"/>
        </w:rPr>
        <w:t>(</w:t>
      </w:r>
      <w:r>
        <w:rPr>
          <w:rFonts w:eastAsia="Times New Roman"/>
        </w:rPr>
        <w:t>x</w:t>
      </w:r>
      <w:r w:rsidRPr="00F56708">
        <w:rPr>
          <w:rFonts w:eastAsia="Times New Roman"/>
          <w:lang w:val="ru-RU"/>
        </w:rPr>
        <w:t>)=</w:t>
      </w:r>
      <w:r>
        <w:rPr>
          <w:rFonts w:eastAsia="Times New Roman"/>
        </w:rPr>
        <w:t>x</w:t>
      </w:r>
      <w:r w:rsidRPr="00F56708">
        <w:rPr>
          <w:rFonts w:eastAsia="Times New Roman"/>
          <w:lang w:val="ru-RU"/>
        </w:rPr>
        <w:t>²+0,1</w:t>
      </w:r>
      <w:r>
        <w:rPr>
          <w:rFonts w:eastAsia="Times New Roman"/>
        </w:rPr>
        <w:t>x</w:t>
      </w:r>
      <w:r w:rsidRPr="00F56708">
        <w:rPr>
          <w:rFonts w:eastAsia="Times New Roman"/>
          <w:lang w:val="ru-RU"/>
        </w:rPr>
        <w:t xml:space="preserve">−23 на области определения </w:t>
      </w:r>
      <w:r>
        <w:rPr>
          <w:rFonts w:eastAsia="Times New Roman"/>
        </w:rPr>
        <w:t>x</w:t>
      </w:r>
      <w:r w:rsidR="002D1E8F" w:rsidRPr="00F56708">
        <w:rPr>
          <w:rFonts w:ascii="Cambria Math" w:eastAsia="Times New Roman" w:hAnsi="Cambria Math" w:cs="Cambria Math"/>
          <w:lang w:val="ru-RU"/>
        </w:rPr>
        <w:t>∈</w:t>
      </w:r>
      <w:r w:rsidR="002D1E8F" w:rsidRPr="00F56708">
        <w:rPr>
          <w:rFonts w:eastAsia="Times New Roman"/>
          <w:lang w:val="ru-RU"/>
        </w:rPr>
        <w:t xml:space="preserve"> {</w:t>
      </w:r>
      <w:r w:rsidRPr="00F56708">
        <w:rPr>
          <w:rFonts w:eastAsia="Times New Roman"/>
          <w:lang w:val="ru-RU"/>
        </w:rPr>
        <w:t>9, 10, 11, 12, 13, 14}. Задача является классическим примером дискретной оптимизации с небольшим размером пространства поиска.</w:t>
      </w:r>
    </w:p>
    <w:p w:rsidR="00521E2A" w:rsidRPr="00F56708" w:rsidRDefault="00F56708">
      <w:pPr>
        <w:spacing w:line="360" w:lineRule="auto"/>
        <w:ind w:firstLine="709"/>
        <w:rPr>
          <w:lang w:val="ru-RU"/>
        </w:rPr>
      </w:pPr>
      <w:r w:rsidRPr="00F56708">
        <w:rPr>
          <w:rFonts w:eastAsia="Times New Roman"/>
          <w:lang w:val="ru-RU"/>
        </w:rPr>
        <w:t xml:space="preserve">Поскольку функция монотонно возрастает на заданной области, максимум достигается в точке </w:t>
      </w:r>
      <w:r>
        <w:rPr>
          <w:rFonts w:eastAsia="Times New Roman"/>
        </w:rPr>
        <w:t>x</w:t>
      </w:r>
      <w:r w:rsidRPr="00F56708">
        <w:rPr>
          <w:rFonts w:eastAsia="Times New Roman"/>
          <w:lang w:val="ru-RU"/>
        </w:rPr>
        <w:t xml:space="preserve">=14 и равен </w:t>
      </w:r>
      <w:r>
        <w:rPr>
          <w:rFonts w:eastAsia="Times New Roman"/>
        </w:rPr>
        <w:t>f</w:t>
      </w:r>
      <w:r w:rsidRPr="00F56708">
        <w:rPr>
          <w:rFonts w:eastAsia="Times New Roman"/>
          <w:lang w:val="ru-RU"/>
        </w:rPr>
        <w:t>(14)=14²+0,1⋅14−23=196+1,4−23=174,4.</w:t>
      </w:r>
    </w:p>
    <w:p w:rsidR="00521E2A" w:rsidRPr="00F56708" w:rsidRDefault="00F56708">
      <w:pPr>
        <w:spacing w:line="360" w:lineRule="auto"/>
        <w:ind w:firstLine="709"/>
        <w:rPr>
          <w:lang w:val="ru-RU"/>
        </w:rPr>
      </w:pPr>
      <w:r w:rsidRPr="00F56708">
        <w:rPr>
          <w:rFonts w:eastAsia="Times New Roman"/>
          <w:lang w:val="ru-RU"/>
        </w:rPr>
        <w:t>Генетический алгоритм реализован в соответствии с индивидуальным заданием. Ниже перечислены используемые операторы с краткими пояснениями:</w:t>
      </w:r>
    </w:p>
    <w:p w:rsidR="00521E2A" w:rsidRPr="00B30B7D" w:rsidRDefault="00F56708" w:rsidP="00335055">
      <w:pPr>
        <w:pStyle w:val="ae"/>
        <w:numPr>
          <w:ilvl w:val="0"/>
          <w:numId w:val="15"/>
        </w:numPr>
        <w:spacing w:line="360" w:lineRule="auto"/>
        <w:rPr>
          <w:lang w:val="ru-RU"/>
        </w:rPr>
      </w:pPr>
      <w:r w:rsidRPr="00B30B7D">
        <w:rPr>
          <w:rFonts w:eastAsia="Times New Roman"/>
          <w:lang w:val="ru-RU"/>
        </w:rPr>
        <w:t>Кодирование: бинарное (</w:t>
      </w:r>
      <w:r w:rsidRPr="00B30B7D">
        <w:rPr>
          <w:rFonts w:eastAsia="Times New Roman"/>
        </w:rPr>
        <w:t>I</w:t>
      </w:r>
      <w:r w:rsidRPr="00B30B7D">
        <w:rPr>
          <w:rFonts w:eastAsia="Times New Roman"/>
          <w:lang w:val="ru-RU"/>
        </w:rPr>
        <w:t>‑</w:t>
      </w:r>
      <w:r w:rsidRPr="00B30B7D">
        <w:rPr>
          <w:rFonts w:eastAsia="Times New Roman"/>
        </w:rPr>
        <w:t>A</w:t>
      </w:r>
      <w:r w:rsidRPr="00B30B7D">
        <w:rPr>
          <w:rFonts w:eastAsia="Times New Roman"/>
          <w:lang w:val="ru-RU"/>
        </w:rPr>
        <w:t>).</w:t>
      </w:r>
    </w:p>
    <w:p w:rsidR="00521E2A" w:rsidRPr="00B30B7D" w:rsidRDefault="00F56708" w:rsidP="00335055">
      <w:pPr>
        <w:pStyle w:val="ae"/>
        <w:numPr>
          <w:ilvl w:val="0"/>
          <w:numId w:val="15"/>
        </w:numPr>
        <w:spacing w:line="360" w:lineRule="auto"/>
        <w:rPr>
          <w:lang w:val="ru-RU"/>
        </w:rPr>
      </w:pPr>
      <w:r w:rsidRPr="00B30B7D">
        <w:rPr>
          <w:rFonts w:eastAsia="Times New Roman"/>
          <w:lang w:val="ru-RU"/>
        </w:rPr>
        <w:t>Стратегии формирования нача</w:t>
      </w:r>
      <w:r w:rsidR="00B30B7D">
        <w:rPr>
          <w:rFonts w:eastAsia="Times New Roman"/>
          <w:lang w:val="ru-RU"/>
        </w:rPr>
        <w:t>льной популяции:</w:t>
      </w:r>
      <w:r w:rsidR="00B30B7D">
        <w:rPr>
          <w:rFonts w:eastAsia="Times New Roman"/>
          <w:lang w:val="ru-RU"/>
        </w:rPr>
        <w:br/>
      </w:r>
      <w:r w:rsidRPr="00B30B7D">
        <w:rPr>
          <w:rFonts w:eastAsia="Times New Roman"/>
          <w:lang w:val="ru-RU"/>
        </w:rPr>
        <w:t xml:space="preserve"> – «одеяло» (</w:t>
      </w:r>
      <w:r w:rsidRPr="00B30B7D">
        <w:rPr>
          <w:rFonts w:eastAsia="Times New Roman"/>
        </w:rPr>
        <w:t>II</w:t>
      </w:r>
      <w:r w:rsidRPr="00B30B7D">
        <w:rPr>
          <w:rFonts w:eastAsia="Times New Roman"/>
          <w:lang w:val="ru-RU"/>
        </w:rPr>
        <w:t>‑</w:t>
      </w:r>
      <w:r w:rsidRPr="00B30B7D">
        <w:rPr>
          <w:rFonts w:eastAsia="Times New Roman"/>
        </w:rPr>
        <w:t>A</w:t>
      </w:r>
      <w:r w:rsidRPr="00B30B7D">
        <w:rPr>
          <w:rFonts w:eastAsia="Times New Roman"/>
          <w:lang w:val="ru-RU"/>
        </w:rPr>
        <w:t>) — равномерное распределение особей по пространству поиска;</w:t>
      </w:r>
      <w:r w:rsidRPr="00B30B7D">
        <w:rPr>
          <w:rFonts w:eastAsia="Times New Roman"/>
          <w:lang w:val="ru-RU"/>
        </w:rPr>
        <w:br/>
        <w:t xml:space="preserve">  – фокусировка (</w:t>
      </w:r>
      <w:r w:rsidRPr="00B30B7D">
        <w:rPr>
          <w:rFonts w:eastAsia="Times New Roman"/>
        </w:rPr>
        <w:t>II</w:t>
      </w:r>
      <w:r w:rsidRPr="00B30B7D">
        <w:rPr>
          <w:rFonts w:eastAsia="Times New Roman"/>
          <w:lang w:val="ru-RU"/>
        </w:rPr>
        <w:t>‑</w:t>
      </w:r>
      <w:r w:rsidRPr="00B30B7D">
        <w:rPr>
          <w:rFonts w:eastAsia="Times New Roman"/>
        </w:rPr>
        <w:t>C</w:t>
      </w:r>
      <w:r w:rsidRPr="00B30B7D">
        <w:rPr>
          <w:rFonts w:eastAsia="Times New Roman"/>
          <w:lang w:val="ru-RU"/>
        </w:rPr>
        <w:t>) — реализует случайный выбор допустимых альтернатив из центральной части области решений.</w:t>
      </w:r>
    </w:p>
    <w:p w:rsidR="00521E2A" w:rsidRPr="00B30B7D" w:rsidRDefault="00F56708" w:rsidP="00335055">
      <w:pPr>
        <w:pStyle w:val="ae"/>
        <w:numPr>
          <w:ilvl w:val="0"/>
          <w:numId w:val="15"/>
        </w:numPr>
        <w:spacing w:line="360" w:lineRule="auto"/>
        <w:rPr>
          <w:lang w:val="ru-RU"/>
        </w:rPr>
      </w:pPr>
      <w:r w:rsidRPr="00B30B7D">
        <w:rPr>
          <w:rFonts w:eastAsia="Times New Roman"/>
          <w:lang w:val="ru-RU"/>
        </w:rPr>
        <w:t>Селекция:</w:t>
      </w:r>
      <w:r w:rsidRPr="00B30B7D">
        <w:rPr>
          <w:rFonts w:eastAsia="Times New Roman"/>
          <w:lang w:val="ru-RU"/>
        </w:rPr>
        <w:br/>
        <w:t xml:space="preserve">  – элитная (</w:t>
      </w:r>
      <w:r w:rsidRPr="00B30B7D">
        <w:rPr>
          <w:rFonts w:eastAsia="Times New Roman"/>
        </w:rPr>
        <w:t>III</w:t>
      </w:r>
      <w:r w:rsidRPr="00B30B7D">
        <w:rPr>
          <w:rFonts w:eastAsia="Times New Roman"/>
          <w:lang w:val="ru-RU"/>
        </w:rPr>
        <w:t>‑</w:t>
      </w:r>
      <w:r w:rsidRPr="00B30B7D">
        <w:rPr>
          <w:rFonts w:eastAsia="Times New Roman"/>
        </w:rPr>
        <w:t>C</w:t>
      </w:r>
      <w:r w:rsidRPr="00B30B7D">
        <w:rPr>
          <w:rFonts w:eastAsia="Times New Roman"/>
          <w:lang w:val="ru-RU"/>
        </w:rPr>
        <w:t>) — лучшая особь скрещивается со случайно выбранными остальными;</w:t>
      </w:r>
      <w:r w:rsidRPr="00B30B7D">
        <w:rPr>
          <w:rFonts w:eastAsia="Times New Roman"/>
          <w:lang w:val="ru-RU"/>
        </w:rPr>
        <w:br/>
        <w:t xml:space="preserve">  – инбридинг (</w:t>
      </w:r>
      <w:r w:rsidRPr="00B30B7D">
        <w:rPr>
          <w:rFonts w:eastAsia="Times New Roman"/>
        </w:rPr>
        <w:t>III</w:t>
      </w:r>
      <w:r w:rsidRPr="00B30B7D">
        <w:rPr>
          <w:rFonts w:eastAsia="Times New Roman"/>
          <w:lang w:val="ru-RU"/>
        </w:rPr>
        <w:t>‑</w:t>
      </w:r>
      <w:r w:rsidRPr="00B30B7D">
        <w:rPr>
          <w:rFonts w:eastAsia="Times New Roman"/>
        </w:rPr>
        <w:t>E</w:t>
      </w:r>
      <w:r w:rsidRPr="00B30B7D">
        <w:rPr>
          <w:rFonts w:eastAsia="Times New Roman"/>
          <w:lang w:val="ru-RU"/>
        </w:rPr>
        <w:t>) — в качестве родителей выбираются наиболее похожие особи (с минимальным расстоянием Хэмминга).</w:t>
      </w:r>
    </w:p>
    <w:p w:rsidR="00521E2A" w:rsidRPr="00B30B7D" w:rsidRDefault="00F56708" w:rsidP="00335055">
      <w:pPr>
        <w:pStyle w:val="ae"/>
        <w:numPr>
          <w:ilvl w:val="0"/>
          <w:numId w:val="15"/>
        </w:numPr>
        <w:spacing w:line="360" w:lineRule="auto"/>
        <w:rPr>
          <w:lang w:val="ru-RU"/>
        </w:rPr>
      </w:pPr>
      <w:r w:rsidRPr="00B30B7D">
        <w:rPr>
          <w:rFonts w:eastAsia="Times New Roman"/>
          <w:lang w:val="ru-RU"/>
        </w:rPr>
        <w:t>Кроссинговер:</w:t>
      </w:r>
      <w:r w:rsidRPr="00B30B7D">
        <w:rPr>
          <w:rFonts w:eastAsia="Times New Roman"/>
          <w:lang w:val="ru-RU"/>
        </w:rPr>
        <w:br/>
        <w:t xml:space="preserve">  – стандартный одноточечный (</w:t>
      </w:r>
      <w:r w:rsidRPr="00B30B7D">
        <w:rPr>
          <w:rFonts w:eastAsia="Times New Roman"/>
        </w:rPr>
        <w:t>IV</w:t>
      </w:r>
      <w:r w:rsidRPr="00B30B7D">
        <w:rPr>
          <w:rFonts w:eastAsia="Times New Roman"/>
          <w:lang w:val="ru-RU"/>
        </w:rPr>
        <w:t>‑</w:t>
      </w:r>
      <w:r w:rsidRPr="00B30B7D">
        <w:rPr>
          <w:rFonts w:eastAsia="Times New Roman"/>
        </w:rPr>
        <w:t>A</w:t>
      </w:r>
      <w:r w:rsidRPr="00B30B7D">
        <w:rPr>
          <w:rFonts w:eastAsia="Times New Roman"/>
          <w:lang w:val="ru-RU"/>
        </w:rPr>
        <w:t>);</w:t>
      </w:r>
      <w:r w:rsidRPr="00B30B7D">
        <w:rPr>
          <w:rFonts w:eastAsia="Times New Roman"/>
          <w:lang w:val="ru-RU"/>
        </w:rPr>
        <w:br/>
        <w:t xml:space="preserve">  – упорядочивающий одноточечный (</w:t>
      </w:r>
      <w:r w:rsidRPr="00B30B7D">
        <w:rPr>
          <w:rFonts w:eastAsia="Times New Roman"/>
        </w:rPr>
        <w:t>IV</w:t>
      </w:r>
      <w:r w:rsidRPr="00B30B7D">
        <w:rPr>
          <w:rFonts w:eastAsia="Times New Roman"/>
          <w:lang w:val="ru-RU"/>
        </w:rPr>
        <w:t>‑</w:t>
      </w:r>
      <w:r w:rsidRPr="00B30B7D">
        <w:rPr>
          <w:rFonts w:eastAsia="Times New Roman"/>
        </w:rPr>
        <w:t>E</w:t>
      </w:r>
      <w:r w:rsidRPr="00B30B7D">
        <w:rPr>
          <w:rFonts w:eastAsia="Times New Roman"/>
          <w:lang w:val="ru-RU"/>
        </w:rPr>
        <w:t>) — после стандартного разреза биты потомка упорядочиваются (сортируются);</w:t>
      </w:r>
      <w:r w:rsidRPr="00B30B7D">
        <w:rPr>
          <w:rFonts w:eastAsia="Times New Roman"/>
          <w:lang w:val="ru-RU"/>
        </w:rPr>
        <w:br/>
      </w:r>
      <w:r w:rsidRPr="00B30B7D">
        <w:rPr>
          <w:rFonts w:eastAsia="Times New Roman"/>
          <w:lang w:val="ru-RU"/>
        </w:rPr>
        <w:lastRenderedPageBreak/>
        <w:t xml:space="preserve">  – на основе «Золотого сечения» (</w:t>
      </w:r>
      <w:r w:rsidRPr="00B30B7D">
        <w:rPr>
          <w:rFonts w:eastAsia="Times New Roman"/>
        </w:rPr>
        <w:t>IV</w:t>
      </w:r>
      <w:r w:rsidRPr="00B30B7D">
        <w:rPr>
          <w:rFonts w:eastAsia="Times New Roman"/>
          <w:lang w:val="ru-RU"/>
        </w:rPr>
        <w:t>‑</w:t>
      </w:r>
      <w:r w:rsidRPr="00B30B7D">
        <w:rPr>
          <w:rFonts w:eastAsia="Times New Roman"/>
        </w:rPr>
        <w:t>L</w:t>
      </w:r>
      <w:r w:rsidRPr="00B30B7D">
        <w:rPr>
          <w:rFonts w:eastAsia="Times New Roman"/>
          <w:lang w:val="ru-RU"/>
        </w:rPr>
        <w:t>) — точка разреза определяется пропорцией 0,618.</w:t>
      </w:r>
    </w:p>
    <w:p w:rsidR="00521E2A" w:rsidRPr="00B30B7D" w:rsidRDefault="00F56708" w:rsidP="00335055">
      <w:pPr>
        <w:pStyle w:val="ae"/>
        <w:numPr>
          <w:ilvl w:val="0"/>
          <w:numId w:val="15"/>
        </w:numPr>
        <w:spacing w:line="360" w:lineRule="auto"/>
        <w:rPr>
          <w:lang w:val="ru-RU"/>
        </w:rPr>
      </w:pPr>
      <w:r w:rsidRPr="00B30B7D">
        <w:rPr>
          <w:rFonts w:eastAsia="Times New Roman"/>
          <w:lang w:val="ru-RU"/>
        </w:rPr>
        <w:t>Мутация:</w:t>
      </w:r>
      <w:r w:rsidR="00B30B7D">
        <w:rPr>
          <w:rFonts w:eastAsia="Times New Roman"/>
          <w:lang w:val="ru-RU"/>
        </w:rPr>
        <w:t xml:space="preserve"> </w:t>
      </w:r>
      <w:r w:rsidR="00B30B7D">
        <w:rPr>
          <w:rFonts w:eastAsia="Times New Roman"/>
          <w:lang w:val="ru-RU"/>
        </w:rPr>
        <w:softHyphen/>
      </w:r>
      <w:r w:rsidR="00B30B7D">
        <w:rPr>
          <w:rFonts w:eastAsia="Times New Roman"/>
          <w:lang w:val="ru-RU"/>
        </w:rPr>
        <w:softHyphen/>
      </w:r>
      <w:r w:rsidRPr="00B30B7D">
        <w:rPr>
          <w:rFonts w:eastAsia="Times New Roman"/>
          <w:lang w:val="ru-RU"/>
        </w:rPr>
        <w:br/>
        <w:t xml:space="preserve">  – простая (</w:t>
      </w:r>
      <w:r w:rsidRPr="00B30B7D">
        <w:rPr>
          <w:rFonts w:eastAsia="Times New Roman"/>
        </w:rPr>
        <w:t>V</w:t>
      </w:r>
      <w:r w:rsidRPr="00B30B7D">
        <w:rPr>
          <w:rFonts w:eastAsia="Times New Roman"/>
          <w:lang w:val="ru-RU"/>
        </w:rPr>
        <w:t>‑</w:t>
      </w:r>
      <w:r w:rsidRPr="00B30B7D">
        <w:rPr>
          <w:rFonts w:eastAsia="Times New Roman"/>
        </w:rPr>
        <w:t>A</w:t>
      </w:r>
      <w:r w:rsidRPr="00B30B7D">
        <w:rPr>
          <w:rFonts w:eastAsia="Times New Roman"/>
          <w:lang w:val="ru-RU"/>
        </w:rPr>
        <w:t>) — инверсия одного случайного гена;</w:t>
      </w:r>
      <w:r w:rsidRPr="00B30B7D">
        <w:rPr>
          <w:rFonts w:eastAsia="Times New Roman"/>
          <w:lang w:val="ru-RU"/>
        </w:rPr>
        <w:br/>
        <w:t xml:space="preserve">  – транслокация (</w:t>
      </w:r>
      <w:r w:rsidRPr="00B30B7D">
        <w:rPr>
          <w:rFonts w:eastAsia="Times New Roman"/>
        </w:rPr>
        <w:t>V</w:t>
      </w:r>
      <w:r w:rsidRPr="00B30B7D">
        <w:rPr>
          <w:rFonts w:eastAsia="Times New Roman"/>
          <w:lang w:val="ru-RU"/>
        </w:rPr>
        <w:t>‑</w:t>
      </w:r>
      <w:r w:rsidRPr="00B30B7D">
        <w:rPr>
          <w:rFonts w:eastAsia="Times New Roman"/>
        </w:rPr>
        <w:t>H</w:t>
      </w:r>
      <w:r w:rsidRPr="00B30B7D">
        <w:rPr>
          <w:rFonts w:eastAsia="Times New Roman"/>
          <w:lang w:val="ru-RU"/>
        </w:rPr>
        <w:t>) — вырезание непрерывного сегмента хромосомы и вставка его в другую позицию.</w:t>
      </w:r>
    </w:p>
    <w:p w:rsidR="00521E2A" w:rsidRPr="00B30B7D" w:rsidRDefault="00F56708" w:rsidP="00335055">
      <w:pPr>
        <w:pStyle w:val="ae"/>
        <w:numPr>
          <w:ilvl w:val="0"/>
          <w:numId w:val="15"/>
        </w:numPr>
        <w:spacing w:line="360" w:lineRule="auto"/>
        <w:rPr>
          <w:lang w:val="ru-RU"/>
        </w:rPr>
      </w:pPr>
      <w:r w:rsidRPr="00B30B7D">
        <w:rPr>
          <w:rFonts w:eastAsia="Times New Roman"/>
          <w:lang w:val="ru-RU"/>
        </w:rPr>
        <w:t>Отбор: пропорциональный (</w:t>
      </w:r>
      <w:r w:rsidRPr="00B30B7D">
        <w:rPr>
          <w:rFonts w:eastAsia="Times New Roman"/>
        </w:rPr>
        <w:t>VI</w:t>
      </w:r>
      <w:r w:rsidRPr="00B30B7D">
        <w:rPr>
          <w:rFonts w:eastAsia="Times New Roman"/>
          <w:lang w:val="ru-RU"/>
        </w:rPr>
        <w:t>‑</w:t>
      </w:r>
      <w:r w:rsidRPr="00B30B7D">
        <w:rPr>
          <w:rFonts w:eastAsia="Times New Roman"/>
        </w:rPr>
        <w:t>A</w:t>
      </w:r>
      <w:r w:rsidRPr="00B30B7D">
        <w:rPr>
          <w:rFonts w:eastAsia="Times New Roman"/>
          <w:lang w:val="ru-RU"/>
        </w:rPr>
        <w:t>) — особи выбираются с вероятностью, пропорциональной их приспособленности (рулеточное колесо).</w:t>
      </w:r>
    </w:p>
    <w:p w:rsidR="00521E2A" w:rsidRPr="00B30B7D" w:rsidRDefault="00F56708" w:rsidP="00335055">
      <w:pPr>
        <w:pStyle w:val="ae"/>
        <w:numPr>
          <w:ilvl w:val="0"/>
          <w:numId w:val="15"/>
        </w:numPr>
        <w:spacing w:line="360" w:lineRule="auto"/>
        <w:rPr>
          <w:lang w:val="ru-RU"/>
        </w:rPr>
      </w:pPr>
      <w:r w:rsidRPr="00B30B7D">
        <w:rPr>
          <w:rFonts w:eastAsia="Times New Roman"/>
          <w:lang w:val="ru-RU"/>
        </w:rPr>
        <w:t>Схема эволюции: микроэволюция (</w:t>
      </w:r>
      <w:r w:rsidRPr="00B30B7D">
        <w:rPr>
          <w:rFonts w:eastAsia="Times New Roman"/>
        </w:rPr>
        <w:t>VII</w:t>
      </w:r>
      <w:r w:rsidRPr="00B30B7D">
        <w:rPr>
          <w:rFonts w:eastAsia="Times New Roman"/>
          <w:lang w:val="ru-RU"/>
        </w:rPr>
        <w:t>‑</w:t>
      </w:r>
      <w:r w:rsidRPr="00B30B7D">
        <w:rPr>
          <w:rFonts w:eastAsia="Times New Roman"/>
        </w:rPr>
        <w:t>A</w:t>
      </w:r>
      <w:r w:rsidRPr="00B30B7D">
        <w:rPr>
          <w:rFonts w:eastAsia="Times New Roman"/>
          <w:lang w:val="ru-RU"/>
        </w:rPr>
        <w:t>) — формирование нового поколения на основе текущей популяции и потомков с элитизмом.</w:t>
      </w:r>
    </w:p>
    <w:p w:rsidR="00521E2A" w:rsidRPr="00F56708" w:rsidRDefault="00F56708">
      <w:pPr>
        <w:rPr>
          <w:lang w:val="ru-RU"/>
        </w:rPr>
      </w:pPr>
      <w:r w:rsidRPr="00F56708">
        <w:rPr>
          <w:lang w:val="ru-RU"/>
        </w:rPr>
        <w:br w:type="page"/>
      </w:r>
    </w:p>
    <w:p w:rsidR="00521E2A" w:rsidRPr="00B30B7D" w:rsidRDefault="00F56708" w:rsidP="00CE7133">
      <w:pPr>
        <w:pStyle w:val="1"/>
        <w:numPr>
          <w:ilvl w:val="0"/>
          <w:numId w:val="35"/>
        </w:numPr>
        <w:rPr>
          <w:lang w:val="ru-RU"/>
        </w:rPr>
      </w:pPr>
      <w:bookmarkStart w:id="3" w:name="_Toc230914178"/>
      <w:r w:rsidRPr="00B30B7D">
        <w:rPr>
          <w:lang w:val="ru-RU"/>
        </w:rPr>
        <w:lastRenderedPageBreak/>
        <w:t>Анализ технического задания</w:t>
      </w:r>
      <w:bookmarkEnd w:id="3"/>
    </w:p>
    <w:p w:rsidR="00521E2A" w:rsidRPr="00F56708" w:rsidRDefault="00521E2A">
      <w:pPr>
        <w:rPr>
          <w:lang w:val="ru-RU"/>
        </w:rPr>
      </w:pPr>
    </w:p>
    <w:p w:rsidR="00521E2A" w:rsidRPr="00F56708" w:rsidRDefault="00F56708">
      <w:pPr>
        <w:spacing w:line="360" w:lineRule="auto"/>
        <w:ind w:firstLine="709"/>
        <w:rPr>
          <w:lang w:val="ru-RU"/>
        </w:rPr>
      </w:pPr>
      <w:r w:rsidRPr="00F56708">
        <w:rPr>
          <w:rFonts w:eastAsia="Times New Roman"/>
          <w:lang w:val="ru-RU"/>
        </w:rPr>
        <w:t>Несмотря на то, что данная задача легко решае</w:t>
      </w:r>
      <w:r w:rsidR="002D1E8F">
        <w:rPr>
          <w:rFonts w:eastAsia="Times New Roman"/>
          <w:lang w:val="ru-RU"/>
        </w:rPr>
        <w:t>тся методом полного перебора из-</w:t>
      </w:r>
      <w:r w:rsidRPr="00F56708">
        <w:rPr>
          <w:rFonts w:eastAsia="Times New Roman"/>
          <w:lang w:val="ru-RU"/>
        </w:rPr>
        <w:t>за небольшого размера области определения, использование генетического алгоритма обусловлено учебными целями и возможностью масштабирования подхода на более сложные задачи.</w:t>
      </w:r>
    </w:p>
    <w:p w:rsidR="00521E2A" w:rsidRPr="00F56708" w:rsidRDefault="00F56708">
      <w:pPr>
        <w:spacing w:line="360" w:lineRule="auto"/>
        <w:ind w:firstLine="709"/>
        <w:rPr>
          <w:lang w:val="ru-RU"/>
        </w:rPr>
      </w:pPr>
      <w:r w:rsidRPr="00F56708">
        <w:rPr>
          <w:rFonts w:eastAsia="Times New Roman"/>
          <w:lang w:val="ru-RU"/>
        </w:rPr>
        <w:t>Генетические алгоритмы особенно эффективны для решения задач со следующими характеристиками:</w:t>
      </w:r>
    </w:p>
    <w:p w:rsidR="00521E2A" w:rsidRPr="00B30B7D" w:rsidRDefault="00F56708" w:rsidP="00B30B7D">
      <w:pPr>
        <w:pStyle w:val="ae"/>
        <w:numPr>
          <w:ilvl w:val="0"/>
          <w:numId w:val="15"/>
        </w:numPr>
        <w:spacing w:line="360" w:lineRule="auto"/>
        <w:rPr>
          <w:lang w:val="ru-RU"/>
        </w:rPr>
      </w:pPr>
      <w:r w:rsidRPr="00B30B7D">
        <w:rPr>
          <w:rFonts w:eastAsia="Times New Roman"/>
          <w:lang w:val="ru-RU"/>
        </w:rPr>
        <w:t>Большое пространство поиска. Полный перебор вариантов становится вычислительно затратным или невозможным.</w:t>
      </w:r>
    </w:p>
    <w:p w:rsidR="00521E2A" w:rsidRPr="00B30B7D" w:rsidRDefault="00F56708" w:rsidP="00B30B7D">
      <w:pPr>
        <w:pStyle w:val="ae"/>
        <w:numPr>
          <w:ilvl w:val="0"/>
          <w:numId w:val="15"/>
        </w:numPr>
        <w:spacing w:line="360" w:lineRule="auto"/>
        <w:rPr>
          <w:lang w:val="ru-RU"/>
        </w:rPr>
      </w:pPr>
      <w:r w:rsidRPr="00B30B7D">
        <w:rPr>
          <w:rFonts w:eastAsia="Times New Roman"/>
          <w:lang w:val="ru-RU"/>
        </w:rPr>
        <w:t>Множественные локальные экстремумы. Традиционные методы оптимизации (например, градиентный спуск) могут застревать в локальных оптимумах, тогда как ГА способны исследовать различные области пространства поиска.</w:t>
      </w:r>
    </w:p>
    <w:p w:rsidR="00521E2A" w:rsidRPr="00B30B7D" w:rsidRDefault="00F56708" w:rsidP="00B30B7D">
      <w:pPr>
        <w:pStyle w:val="ae"/>
        <w:numPr>
          <w:ilvl w:val="0"/>
          <w:numId w:val="15"/>
        </w:numPr>
        <w:spacing w:line="360" w:lineRule="auto"/>
        <w:rPr>
          <w:lang w:val="ru-RU"/>
        </w:rPr>
      </w:pPr>
      <w:r w:rsidRPr="00B30B7D">
        <w:rPr>
          <w:rFonts w:eastAsia="Times New Roman"/>
          <w:lang w:val="ru-RU"/>
        </w:rPr>
        <w:t>Недифференцируемые или разрывные целевые функции. Для таких функций затруднительно или невозможно вычислить производную, что делает неприменимыми методы, основанные на градиенте.</w:t>
      </w:r>
    </w:p>
    <w:p w:rsidR="00521E2A" w:rsidRPr="00B30B7D" w:rsidRDefault="00F56708" w:rsidP="00B30B7D">
      <w:pPr>
        <w:pStyle w:val="ae"/>
        <w:numPr>
          <w:ilvl w:val="0"/>
          <w:numId w:val="15"/>
        </w:numPr>
        <w:spacing w:line="360" w:lineRule="auto"/>
        <w:rPr>
          <w:lang w:val="ru-RU"/>
        </w:rPr>
      </w:pPr>
      <w:r w:rsidRPr="00B30B7D">
        <w:rPr>
          <w:rFonts w:eastAsia="Times New Roman"/>
          <w:lang w:val="ru-RU"/>
        </w:rPr>
        <w:t>Отсутствие предварительной информации о структуре решения. ГА не требуют детального описания структуры оптимального решения и могут работать с «чёрным ящиком», где известна только оценка качества решения.</w:t>
      </w:r>
    </w:p>
    <w:p w:rsidR="00521E2A" w:rsidRPr="00F56708" w:rsidRDefault="00F56708">
      <w:pPr>
        <w:spacing w:line="360" w:lineRule="auto"/>
        <w:ind w:firstLine="709"/>
        <w:rPr>
          <w:lang w:val="ru-RU"/>
        </w:rPr>
      </w:pPr>
      <w:r w:rsidRPr="00F56708">
        <w:rPr>
          <w:rFonts w:eastAsia="Times New Roman"/>
          <w:lang w:val="ru-RU"/>
        </w:rPr>
        <w:t>Разработанная программа выступает прототипом для решения более сложных оптимизационных задач и демонстрирует работу основных генетических операторов. На её основе можно тестировать новые стратегии селекции, мутации и кроссинговера, а также анализировать их влияние на сходимость алгоритма.</w:t>
      </w:r>
    </w:p>
    <w:p w:rsidR="00521E2A" w:rsidRPr="00F56708" w:rsidRDefault="00F56708">
      <w:pPr>
        <w:rPr>
          <w:lang w:val="ru-RU"/>
        </w:rPr>
      </w:pPr>
      <w:r w:rsidRPr="00F56708">
        <w:rPr>
          <w:lang w:val="ru-RU"/>
        </w:rPr>
        <w:br w:type="page"/>
      </w:r>
    </w:p>
    <w:p w:rsidR="00521E2A" w:rsidRPr="00B30B7D" w:rsidRDefault="00F56708" w:rsidP="00CE7133">
      <w:pPr>
        <w:pStyle w:val="1"/>
        <w:numPr>
          <w:ilvl w:val="0"/>
          <w:numId w:val="35"/>
        </w:numPr>
        <w:rPr>
          <w:lang w:val="ru-RU"/>
        </w:rPr>
      </w:pPr>
      <w:bookmarkStart w:id="4" w:name="_Toc230914179"/>
      <w:r w:rsidRPr="00B30B7D">
        <w:rPr>
          <w:lang w:val="ru-RU"/>
        </w:rPr>
        <w:lastRenderedPageBreak/>
        <w:t>Разработка генетического алгоритма</w:t>
      </w:r>
      <w:bookmarkEnd w:id="4"/>
    </w:p>
    <w:p w:rsidR="00521E2A" w:rsidRPr="00F56708" w:rsidRDefault="00521E2A">
      <w:pPr>
        <w:rPr>
          <w:lang w:val="ru-RU"/>
        </w:rPr>
      </w:pPr>
    </w:p>
    <w:p w:rsidR="00521E2A" w:rsidRPr="00335055" w:rsidRDefault="00F56708" w:rsidP="0030127F">
      <w:pPr>
        <w:pStyle w:val="21"/>
      </w:pPr>
      <w:bookmarkStart w:id="5" w:name="_Toc230914180"/>
      <w:r w:rsidRPr="00335055">
        <w:t>Кодирование решения</w:t>
      </w:r>
      <w:bookmarkEnd w:id="5"/>
    </w:p>
    <w:p w:rsidR="00521E2A" w:rsidRPr="00F56708" w:rsidRDefault="00F56708">
      <w:pPr>
        <w:spacing w:line="360" w:lineRule="auto"/>
        <w:ind w:firstLine="709"/>
        <w:rPr>
          <w:lang w:val="ru-RU"/>
        </w:rPr>
      </w:pPr>
      <w:r w:rsidRPr="00F56708">
        <w:rPr>
          <w:rFonts w:eastAsia="Times New Roman"/>
          <w:lang w:val="ru-RU"/>
        </w:rPr>
        <w:t xml:space="preserve">Используется бинарное кодирование, где каждое допустимое значение </w:t>
      </w:r>
      <w:r>
        <w:rPr>
          <w:rFonts w:eastAsia="Times New Roman"/>
        </w:rPr>
        <w:t>x</w:t>
      </w:r>
      <w:r w:rsidRPr="00F56708">
        <w:rPr>
          <w:rFonts w:eastAsia="Times New Roman"/>
          <w:lang w:val="ru-RU"/>
        </w:rPr>
        <w:t xml:space="preserve"> представляется двоичной строкой. Область определения содержит 6 значений ({9, 10, 11, 12, 13, 14}), поэтому необходимо ⌈</w:t>
      </w:r>
      <w:r>
        <w:rPr>
          <w:rFonts w:eastAsia="Times New Roman"/>
        </w:rPr>
        <w:t>log</w:t>
      </w:r>
      <w:r w:rsidRPr="00F56708">
        <w:rPr>
          <w:rFonts w:eastAsia="Times New Roman"/>
          <w:lang w:val="ru-RU"/>
        </w:rPr>
        <w:t>₂6⌉=3 бита для представления хромосомы.</w:t>
      </w:r>
    </w:p>
    <w:p w:rsidR="00521E2A" w:rsidRPr="00F56708" w:rsidRDefault="00F56708">
      <w:pPr>
        <w:spacing w:line="360" w:lineRule="auto"/>
        <w:ind w:firstLine="709"/>
        <w:rPr>
          <w:lang w:val="ru-RU"/>
        </w:rPr>
      </w:pPr>
      <w:r w:rsidRPr="00F56708">
        <w:rPr>
          <w:rFonts w:eastAsia="Times New Roman"/>
          <w:lang w:val="ru-RU"/>
        </w:rPr>
        <w:t>Схема кодирования:</w:t>
      </w:r>
    </w:p>
    <w:p w:rsidR="00521E2A" w:rsidRPr="00B30B7D" w:rsidRDefault="00F56708" w:rsidP="00B30B7D">
      <w:pPr>
        <w:spacing w:line="360" w:lineRule="auto"/>
        <w:ind w:left="1069"/>
        <w:rPr>
          <w:lang w:val="ru-RU"/>
        </w:rPr>
      </w:pPr>
      <w:r w:rsidRPr="00B30B7D">
        <w:rPr>
          <w:rFonts w:eastAsia="Times New Roman"/>
        </w:rPr>
        <w:t>x</w:t>
      </w:r>
      <w:r w:rsidR="00B30B7D" w:rsidRPr="00B30B7D">
        <w:rPr>
          <w:rFonts w:eastAsia="Times New Roman"/>
          <w:lang w:val="ru-RU"/>
        </w:rPr>
        <w:t xml:space="preserve"> </w:t>
      </w:r>
      <w:r w:rsidRPr="00B30B7D">
        <w:rPr>
          <w:rFonts w:eastAsia="Times New Roman"/>
          <w:lang w:val="ru-RU"/>
        </w:rPr>
        <w:t>=</w:t>
      </w:r>
      <w:r w:rsidR="00B30B7D" w:rsidRPr="00B30B7D">
        <w:rPr>
          <w:rFonts w:eastAsia="Times New Roman"/>
          <w:lang w:val="ru-RU"/>
        </w:rPr>
        <w:t xml:space="preserve"> </w:t>
      </w:r>
      <w:r w:rsidRPr="00B30B7D">
        <w:rPr>
          <w:rFonts w:eastAsia="Times New Roman"/>
          <w:lang w:val="ru-RU"/>
        </w:rPr>
        <w:t xml:space="preserve">9 </w:t>
      </w:r>
      <w:r w:rsidR="00335055">
        <w:rPr>
          <w:rFonts w:eastAsia="Times New Roman"/>
          <w:lang w:val="ru-RU"/>
        </w:rPr>
        <w:t xml:space="preserve">  </w:t>
      </w:r>
      <w:r w:rsidRPr="00B30B7D">
        <w:rPr>
          <w:rFonts w:eastAsia="Times New Roman"/>
          <w:lang w:val="ru-RU"/>
        </w:rPr>
        <w:t>→ [0,0,0];</w:t>
      </w:r>
      <w:r w:rsidRPr="00B30B7D">
        <w:rPr>
          <w:rFonts w:eastAsia="Times New Roman"/>
          <w:lang w:val="ru-RU"/>
        </w:rPr>
        <w:br/>
      </w:r>
      <w:r w:rsidRPr="00B30B7D">
        <w:rPr>
          <w:rFonts w:eastAsia="Times New Roman"/>
        </w:rPr>
        <w:t>x</w:t>
      </w:r>
      <w:r w:rsidR="00B30B7D" w:rsidRPr="00B30B7D">
        <w:rPr>
          <w:rFonts w:eastAsia="Times New Roman"/>
          <w:lang w:val="ru-RU"/>
        </w:rPr>
        <w:t xml:space="preserve"> = 10 → [0,0,1];</w:t>
      </w:r>
      <w:r w:rsidR="00B30B7D" w:rsidRPr="00B30B7D">
        <w:rPr>
          <w:rFonts w:eastAsia="Times New Roman"/>
          <w:lang w:val="ru-RU"/>
        </w:rPr>
        <w:br/>
      </w:r>
      <w:r w:rsidRPr="00B30B7D">
        <w:rPr>
          <w:rFonts w:eastAsia="Times New Roman"/>
        </w:rPr>
        <w:t>x</w:t>
      </w:r>
      <w:r w:rsidR="00B30B7D" w:rsidRPr="00B30B7D">
        <w:rPr>
          <w:rFonts w:eastAsia="Times New Roman"/>
          <w:lang w:val="ru-RU"/>
        </w:rPr>
        <w:t xml:space="preserve"> = 11 → [0,1,0];</w:t>
      </w:r>
      <w:r w:rsidR="00B30B7D" w:rsidRPr="00B30B7D">
        <w:rPr>
          <w:rFonts w:eastAsia="Times New Roman"/>
          <w:lang w:val="ru-RU"/>
        </w:rPr>
        <w:br/>
      </w:r>
      <w:r w:rsidRPr="00B30B7D">
        <w:rPr>
          <w:rFonts w:eastAsia="Times New Roman"/>
        </w:rPr>
        <w:t>x</w:t>
      </w:r>
      <w:r w:rsidR="00B30B7D" w:rsidRPr="00B30B7D">
        <w:rPr>
          <w:rFonts w:eastAsia="Times New Roman"/>
          <w:lang w:val="ru-RU"/>
        </w:rPr>
        <w:t xml:space="preserve"> = 12 → [0,1,1];</w:t>
      </w:r>
      <w:r w:rsidR="00B30B7D" w:rsidRPr="00B30B7D">
        <w:rPr>
          <w:rFonts w:eastAsia="Times New Roman"/>
          <w:lang w:val="ru-RU"/>
        </w:rPr>
        <w:br/>
      </w:r>
      <w:r w:rsidRPr="00B30B7D">
        <w:rPr>
          <w:rFonts w:eastAsia="Times New Roman"/>
        </w:rPr>
        <w:t>x</w:t>
      </w:r>
      <w:r w:rsidR="00B30B7D" w:rsidRPr="00B30B7D">
        <w:rPr>
          <w:rFonts w:eastAsia="Times New Roman"/>
          <w:lang w:val="ru-RU"/>
        </w:rPr>
        <w:t xml:space="preserve"> = 13 → [1,0,0];</w:t>
      </w:r>
      <w:r w:rsidR="00B30B7D" w:rsidRPr="00B30B7D">
        <w:rPr>
          <w:rFonts w:eastAsia="Times New Roman"/>
          <w:lang w:val="ru-RU"/>
        </w:rPr>
        <w:br/>
      </w:r>
      <w:r w:rsidRPr="00B30B7D">
        <w:rPr>
          <w:rFonts w:eastAsia="Times New Roman"/>
        </w:rPr>
        <w:t>x</w:t>
      </w:r>
      <w:r w:rsidR="00B30B7D" w:rsidRPr="00B30B7D">
        <w:rPr>
          <w:rFonts w:eastAsia="Times New Roman"/>
          <w:lang w:val="ru-RU"/>
        </w:rPr>
        <w:t xml:space="preserve"> </w:t>
      </w:r>
      <w:r w:rsidRPr="00B30B7D">
        <w:rPr>
          <w:rFonts w:eastAsia="Times New Roman"/>
          <w:lang w:val="ru-RU"/>
        </w:rPr>
        <w:t>=</w:t>
      </w:r>
      <w:r w:rsidR="00B30B7D" w:rsidRPr="00B30B7D">
        <w:rPr>
          <w:rFonts w:eastAsia="Times New Roman"/>
          <w:lang w:val="ru-RU"/>
        </w:rPr>
        <w:t xml:space="preserve"> </w:t>
      </w:r>
      <w:r w:rsidRPr="00B30B7D">
        <w:rPr>
          <w:rFonts w:eastAsia="Times New Roman"/>
          <w:lang w:val="ru-RU"/>
        </w:rPr>
        <w:t>14 → [1,0,1].</w:t>
      </w:r>
    </w:p>
    <w:p w:rsidR="00335055" w:rsidRDefault="00F56708" w:rsidP="00335055">
      <w:pPr>
        <w:spacing w:line="360" w:lineRule="auto"/>
        <w:ind w:firstLine="709"/>
        <w:rPr>
          <w:rFonts w:eastAsia="Times New Roman"/>
          <w:lang w:val="ru-RU"/>
        </w:rPr>
      </w:pPr>
      <w:r w:rsidRPr="00F56708">
        <w:rPr>
          <w:rFonts w:eastAsia="Times New Roman"/>
          <w:lang w:val="ru-RU"/>
        </w:rPr>
        <w:t xml:space="preserve">Пример: хромосома [1, 0, 1] декодируется как </w:t>
      </w:r>
    </w:p>
    <w:p w:rsidR="00521E2A" w:rsidRPr="00DD4923" w:rsidRDefault="00335055" w:rsidP="00335055">
      <w:pPr>
        <w:spacing w:line="360" w:lineRule="auto"/>
        <w:rPr>
          <w:rFonts w:eastAsia="Times New Roman"/>
          <w:lang w:val="ru-RU"/>
        </w:rPr>
      </w:pPr>
      <m:oMath>
        <m:r>
          <w:rPr>
            <w:rFonts w:ascii="Cambria Math" w:eastAsia="Times New Roman" w:hAnsi="Cambria Math"/>
          </w:rPr>
          <m:t>x</m:t>
        </m:r>
        <m:r>
          <w:rPr>
            <w:rFonts w:ascii="Cambria Math" w:eastAsia="Times New Roman" w:hAnsi="Cambria Math"/>
            <w:lang w:val="ru-RU"/>
          </w:rPr>
          <m:t>=9+1×</m:t>
        </m:r>
        <m:sSup>
          <m:sSupPr>
            <m:ctrlPr>
              <w:rPr>
                <w:rFonts w:ascii="Cambria Math" w:eastAsia="Times New Roman" w:hAnsi="Cambria Math"/>
                <w:i/>
              </w:rPr>
            </m:ctrlPr>
          </m:sSupPr>
          <m:e>
            <m:r>
              <w:rPr>
                <w:rFonts w:ascii="Cambria Math" w:eastAsia="Times New Roman" w:hAnsi="Cambria Math"/>
                <w:lang w:val="ru-RU"/>
              </w:rPr>
              <m:t>2</m:t>
            </m:r>
          </m:e>
          <m:sup>
            <m:r>
              <w:rPr>
                <w:rFonts w:ascii="Cambria Math" w:eastAsia="Times New Roman" w:hAnsi="Cambria Math"/>
                <w:lang w:val="ru-RU"/>
              </w:rPr>
              <m:t>2</m:t>
            </m:r>
          </m:sup>
        </m:sSup>
        <m:r>
          <w:rPr>
            <w:rFonts w:ascii="Cambria Math" w:eastAsia="Times New Roman" w:hAnsi="Cambria Math"/>
            <w:lang w:val="ru-RU"/>
          </w:rPr>
          <m:t>+0×</m:t>
        </m:r>
        <m:sSup>
          <m:sSupPr>
            <m:ctrlPr>
              <w:rPr>
                <w:rFonts w:ascii="Cambria Math" w:eastAsia="Times New Roman" w:hAnsi="Cambria Math"/>
                <w:i/>
              </w:rPr>
            </m:ctrlPr>
          </m:sSupPr>
          <m:e>
            <m:r>
              <w:rPr>
                <w:rFonts w:ascii="Cambria Math" w:eastAsia="Times New Roman" w:hAnsi="Cambria Math"/>
                <w:lang w:val="ru-RU"/>
              </w:rPr>
              <m:t>2</m:t>
            </m:r>
          </m:e>
          <m:sup>
            <m:r>
              <w:rPr>
                <w:rFonts w:ascii="Cambria Math" w:eastAsia="Times New Roman" w:hAnsi="Cambria Math"/>
                <w:lang w:val="ru-RU"/>
              </w:rPr>
              <m:t>1</m:t>
            </m:r>
          </m:sup>
        </m:sSup>
        <m:r>
          <w:rPr>
            <w:rFonts w:ascii="Cambria Math" w:eastAsia="Times New Roman" w:hAnsi="Cambria Math"/>
            <w:lang w:val="ru-RU"/>
          </w:rPr>
          <m:t>+1×</m:t>
        </m:r>
        <m:sSup>
          <m:sSupPr>
            <m:ctrlPr>
              <w:rPr>
                <w:rFonts w:ascii="Cambria Math" w:eastAsia="Times New Roman" w:hAnsi="Cambria Math"/>
                <w:i/>
              </w:rPr>
            </m:ctrlPr>
          </m:sSupPr>
          <m:e>
            <m:r>
              <w:rPr>
                <w:rFonts w:ascii="Cambria Math" w:eastAsia="Times New Roman" w:hAnsi="Cambria Math"/>
                <w:lang w:val="ru-RU"/>
              </w:rPr>
              <m:t>2</m:t>
            </m:r>
          </m:e>
          <m:sup>
            <m:r>
              <w:rPr>
                <w:rFonts w:ascii="Cambria Math" w:eastAsia="Times New Roman" w:hAnsi="Cambria Math"/>
                <w:lang w:val="ru-RU"/>
              </w:rPr>
              <m:t>0</m:t>
            </m:r>
          </m:sup>
        </m:sSup>
      </m:oMath>
      <w:r w:rsidR="00F56708" w:rsidRPr="00F56708">
        <w:rPr>
          <w:rFonts w:eastAsia="Times New Roman"/>
          <w:lang w:val="ru-RU"/>
        </w:rPr>
        <w:t xml:space="preserve">, приспособленность </w:t>
      </w:r>
      <w:r w:rsidR="00F56708">
        <w:rPr>
          <w:rFonts w:eastAsia="Times New Roman"/>
        </w:rPr>
        <w:t>f</w:t>
      </w:r>
      <w:r w:rsidR="00F56708" w:rsidRPr="00F56708">
        <w:rPr>
          <w:rFonts w:eastAsia="Times New Roman"/>
          <w:lang w:val="ru-RU"/>
        </w:rPr>
        <w:t>(14)=174,4.</w:t>
      </w:r>
    </w:p>
    <w:p w:rsidR="00521E2A" w:rsidRPr="00F56708" w:rsidRDefault="00F56708">
      <w:pPr>
        <w:spacing w:line="360" w:lineRule="auto"/>
        <w:ind w:firstLine="709"/>
        <w:rPr>
          <w:lang w:val="ru-RU"/>
        </w:rPr>
      </w:pPr>
      <w:r w:rsidRPr="00F56708">
        <w:rPr>
          <w:rFonts w:eastAsia="Times New Roman"/>
          <w:lang w:val="ru-RU"/>
        </w:rPr>
        <w:t xml:space="preserve">Недопустимые коды ([1,1,0], [1,1,1]), которые могут возникнуть на этапах кроссинговера и мутации, отбрасываются как неприспособленные к эволюции (им присваивается </w:t>
      </w:r>
      <w:r>
        <w:rPr>
          <w:rFonts w:eastAsia="Times New Roman"/>
        </w:rPr>
        <w:t>fitness</w:t>
      </w:r>
      <w:r w:rsidRPr="00F56708">
        <w:rPr>
          <w:rFonts w:eastAsia="Times New Roman"/>
          <w:lang w:val="ru-RU"/>
        </w:rPr>
        <w:t xml:space="preserve"> = −∞).</w:t>
      </w:r>
    </w:p>
    <w:p w:rsidR="00521E2A" w:rsidRPr="00F56708" w:rsidRDefault="00521E2A">
      <w:pPr>
        <w:rPr>
          <w:lang w:val="ru-RU"/>
        </w:rPr>
      </w:pPr>
    </w:p>
    <w:p w:rsidR="00521E2A" w:rsidRPr="00F56708" w:rsidRDefault="00F56708" w:rsidP="0030127F">
      <w:pPr>
        <w:pStyle w:val="21"/>
      </w:pPr>
      <w:bookmarkStart w:id="6" w:name="_Toc230914181"/>
      <w:r w:rsidRPr="00F56708">
        <w:t>Операторы кроссинговера</w:t>
      </w:r>
      <w:bookmarkEnd w:id="6"/>
    </w:p>
    <w:p w:rsidR="0030127F" w:rsidRDefault="00F56708" w:rsidP="0030127F">
      <w:pPr>
        <w:spacing w:line="360" w:lineRule="auto"/>
        <w:ind w:firstLine="709"/>
        <w:rPr>
          <w:rFonts w:eastAsia="Times New Roman"/>
          <w:lang w:val="ru-RU"/>
        </w:rPr>
      </w:pPr>
      <w:r w:rsidRPr="00F56708">
        <w:rPr>
          <w:rFonts w:eastAsia="Times New Roman"/>
          <w:lang w:val="ru-RU"/>
        </w:rPr>
        <w:t>Реализованы три оператора кроссинговера:</w:t>
      </w:r>
    </w:p>
    <w:p w:rsidR="00521E2A" w:rsidRPr="0030127F" w:rsidRDefault="00F56708" w:rsidP="0030127F">
      <w:pPr>
        <w:pStyle w:val="ae"/>
        <w:numPr>
          <w:ilvl w:val="0"/>
          <w:numId w:val="39"/>
        </w:numPr>
        <w:spacing w:line="360" w:lineRule="auto"/>
        <w:rPr>
          <w:lang w:val="ru-RU"/>
        </w:rPr>
      </w:pPr>
      <w:r w:rsidRPr="0030127F">
        <w:rPr>
          <w:rFonts w:eastAsia="Times New Roman"/>
          <w:lang w:val="ru-RU"/>
        </w:rPr>
        <w:t>Стандартный одноточечный кроссинговер (</w:t>
      </w:r>
      <w:r w:rsidRPr="0030127F">
        <w:rPr>
          <w:rFonts w:eastAsia="Times New Roman"/>
        </w:rPr>
        <w:t>IV</w:t>
      </w:r>
      <w:r w:rsidRPr="0030127F">
        <w:rPr>
          <w:rFonts w:eastAsia="Times New Roman"/>
          <w:lang w:val="ru-RU"/>
        </w:rPr>
        <w:t>‑</w:t>
      </w:r>
      <w:r w:rsidRPr="0030127F">
        <w:rPr>
          <w:rFonts w:eastAsia="Times New Roman"/>
        </w:rPr>
        <w:t>A</w:t>
      </w:r>
      <w:r w:rsidRPr="0030127F">
        <w:rPr>
          <w:rFonts w:eastAsia="Times New Roman"/>
          <w:lang w:val="ru-RU"/>
        </w:rPr>
        <w:t>)</w:t>
      </w:r>
    </w:p>
    <w:p w:rsidR="00521E2A" w:rsidRDefault="00F56708" w:rsidP="0030127F">
      <w:pPr>
        <w:spacing w:line="360" w:lineRule="auto"/>
        <w:jc w:val="left"/>
        <w:rPr>
          <w:rFonts w:eastAsia="Times New Roman"/>
          <w:lang w:val="ru-RU"/>
        </w:rPr>
      </w:pPr>
      <w:r w:rsidRPr="00F56708">
        <w:rPr>
          <w:rFonts w:eastAsia="Times New Roman"/>
          <w:lang w:val="ru-RU"/>
        </w:rPr>
        <w:t xml:space="preserve">Родители: </w:t>
      </w:r>
      <w:r>
        <w:rPr>
          <w:rFonts w:eastAsia="Times New Roman"/>
        </w:rPr>
        <w:t>P</w:t>
      </w:r>
      <w:r w:rsidRPr="00F56708">
        <w:rPr>
          <w:rFonts w:eastAsia="Times New Roman"/>
          <w:lang w:val="ru-RU"/>
        </w:rPr>
        <w:t>₁=[1,0,1] (</w:t>
      </w:r>
      <w:r>
        <w:rPr>
          <w:rFonts w:eastAsia="Times New Roman"/>
        </w:rPr>
        <w:t>x</w:t>
      </w:r>
      <w:r w:rsidRPr="00F56708">
        <w:rPr>
          <w:rFonts w:eastAsia="Times New Roman"/>
          <w:lang w:val="ru-RU"/>
        </w:rPr>
        <w:t xml:space="preserve">=14), </w:t>
      </w:r>
      <w:r>
        <w:rPr>
          <w:rFonts w:eastAsia="Times New Roman"/>
        </w:rPr>
        <w:t>P</w:t>
      </w:r>
      <w:r w:rsidRPr="00F56708">
        <w:rPr>
          <w:rFonts w:eastAsia="Times New Roman"/>
          <w:lang w:val="ru-RU"/>
        </w:rPr>
        <w:t>₂=[0,0,0] (</w:t>
      </w:r>
      <w:r>
        <w:rPr>
          <w:rFonts w:eastAsia="Times New Roman"/>
        </w:rPr>
        <w:t>x</w:t>
      </w:r>
      <w:r w:rsidRPr="00F56708">
        <w:rPr>
          <w:rFonts w:eastAsia="Times New Roman"/>
          <w:lang w:val="ru-RU"/>
        </w:rPr>
        <w:t>=9).</w:t>
      </w:r>
      <w:r w:rsidRPr="00F56708">
        <w:rPr>
          <w:rFonts w:eastAsia="Times New Roman"/>
          <w:lang w:val="ru-RU"/>
        </w:rPr>
        <w:br/>
        <w:t xml:space="preserve">Точка разреза: </w:t>
      </w:r>
      <w:r>
        <w:rPr>
          <w:rFonts w:eastAsia="Times New Roman"/>
        </w:rPr>
        <w:t>k</w:t>
      </w:r>
      <w:r w:rsidRPr="00F56708">
        <w:rPr>
          <w:rFonts w:eastAsia="Times New Roman"/>
          <w:lang w:val="ru-RU"/>
        </w:rPr>
        <w:t>=1.</w:t>
      </w:r>
      <w:r w:rsidRPr="00F56708">
        <w:rPr>
          <w:rFonts w:eastAsia="Times New Roman"/>
          <w:lang w:val="ru-RU"/>
        </w:rPr>
        <w:br/>
        <w:t xml:space="preserve">Потомки: </w:t>
      </w:r>
      <w:r>
        <w:rPr>
          <w:rFonts w:eastAsia="Times New Roman"/>
        </w:rPr>
        <w:t>O</w:t>
      </w:r>
      <w:r w:rsidRPr="00F56708">
        <w:rPr>
          <w:rFonts w:eastAsia="Times New Roman"/>
          <w:lang w:val="ru-RU"/>
        </w:rPr>
        <w:t>₁=[1,0,0] (</w:t>
      </w:r>
      <w:r>
        <w:rPr>
          <w:rFonts w:eastAsia="Times New Roman"/>
        </w:rPr>
        <w:t>x</w:t>
      </w:r>
      <w:r w:rsidRPr="00F56708">
        <w:rPr>
          <w:rFonts w:eastAsia="Times New Roman"/>
          <w:lang w:val="ru-RU"/>
        </w:rPr>
        <w:t xml:space="preserve">=13, </w:t>
      </w:r>
      <w:r>
        <w:rPr>
          <w:rFonts w:eastAsia="Times New Roman"/>
        </w:rPr>
        <w:t>f</w:t>
      </w:r>
      <w:r w:rsidRPr="00F56708">
        <w:rPr>
          <w:rFonts w:eastAsia="Times New Roman"/>
          <w:lang w:val="ru-RU"/>
        </w:rPr>
        <w:t xml:space="preserve">=146,1), </w:t>
      </w:r>
      <w:r>
        <w:rPr>
          <w:rFonts w:eastAsia="Times New Roman"/>
        </w:rPr>
        <w:t>O</w:t>
      </w:r>
      <w:r w:rsidRPr="00F56708">
        <w:rPr>
          <w:rFonts w:eastAsia="Times New Roman"/>
          <w:lang w:val="ru-RU"/>
        </w:rPr>
        <w:t>₂=[0,0,1] (</w:t>
      </w:r>
      <w:r>
        <w:rPr>
          <w:rFonts w:eastAsia="Times New Roman"/>
        </w:rPr>
        <w:t>x</w:t>
      </w:r>
      <w:r w:rsidRPr="00F56708">
        <w:rPr>
          <w:rFonts w:eastAsia="Times New Roman"/>
          <w:lang w:val="ru-RU"/>
        </w:rPr>
        <w:t xml:space="preserve">=10, </w:t>
      </w:r>
      <w:r>
        <w:rPr>
          <w:rFonts w:eastAsia="Times New Roman"/>
        </w:rPr>
        <w:t>f</w:t>
      </w:r>
      <w:r w:rsidRPr="00F56708">
        <w:rPr>
          <w:rFonts w:eastAsia="Times New Roman"/>
          <w:lang w:val="ru-RU"/>
        </w:rPr>
        <w:t>=78,0).</w:t>
      </w:r>
    </w:p>
    <w:p w:rsidR="0030127F" w:rsidRPr="00F56708" w:rsidRDefault="0030127F" w:rsidP="0030127F">
      <w:pPr>
        <w:spacing w:line="360" w:lineRule="auto"/>
        <w:jc w:val="left"/>
        <w:rPr>
          <w:lang w:val="ru-RU"/>
        </w:rPr>
      </w:pPr>
    </w:p>
    <w:p w:rsidR="00521E2A" w:rsidRPr="0030127F" w:rsidRDefault="00F56708" w:rsidP="0030127F">
      <w:pPr>
        <w:pStyle w:val="ae"/>
        <w:numPr>
          <w:ilvl w:val="0"/>
          <w:numId w:val="39"/>
        </w:numPr>
        <w:spacing w:line="360" w:lineRule="auto"/>
        <w:rPr>
          <w:lang w:val="ru-RU"/>
        </w:rPr>
      </w:pPr>
      <w:r w:rsidRPr="0030127F">
        <w:rPr>
          <w:rFonts w:eastAsia="Times New Roman"/>
          <w:lang w:val="ru-RU"/>
        </w:rPr>
        <w:lastRenderedPageBreak/>
        <w:t>Упорядочивающий одноточечный кроссинговер (</w:t>
      </w:r>
      <w:r w:rsidRPr="0030127F">
        <w:rPr>
          <w:rFonts w:eastAsia="Times New Roman"/>
        </w:rPr>
        <w:t>IV</w:t>
      </w:r>
      <w:r w:rsidRPr="0030127F">
        <w:rPr>
          <w:rFonts w:eastAsia="Times New Roman"/>
          <w:lang w:val="ru-RU"/>
        </w:rPr>
        <w:t>‑</w:t>
      </w:r>
      <w:r w:rsidRPr="0030127F">
        <w:rPr>
          <w:rFonts w:eastAsia="Times New Roman"/>
        </w:rPr>
        <w:t>E</w:t>
      </w:r>
      <w:r w:rsidRPr="0030127F">
        <w:rPr>
          <w:rFonts w:eastAsia="Times New Roman"/>
          <w:lang w:val="ru-RU"/>
        </w:rPr>
        <w:t>)</w:t>
      </w:r>
    </w:p>
    <w:p w:rsidR="00521E2A" w:rsidRPr="00F56708" w:rsidRDefault="00F56708" w:rsidP="0030127F">
      <w:pPr>
        <w:spacing w:line="360" w:lineRule="auto"/>
        <w:ind w:firstLine="709"/>
        <w:jc w:val="left"/>
        <w:rPr>
          <w:lang w:val="ru-RU"/>
        </w:rPr>
      </w:pPr>
      <w:r w:rsidRPr="00F56708">
        <w:rPr>
          <w:rFonts w:eastAsia="Times New Roman"/>
          <w:lang w:val="ru-RU"/>
        </w:rPr>
        <w:t xml:space="preserve">Родители: </w:t>
      </w:r>
      <w:r>
        <w:rPr>
          <w:rFonts w:eastAsia="Times New Roman"/>
        </w:rPr>
        <w:t>P</w:t>
      </w:r>
      <w:r w:rsidRPr="00F56708">
        <w:rPr>
          <w:rFonts w:eastAsia="Times New Roman"/>
          <w:lang w:val="ru-RU"/>
        </w:rPr>
        <w:t>₁=[1,0,1] (</w:t>
      </w:r>
      <w:r>
        <w:rPr>
          <w:rFonts w:eastAsia="Times New Roman"/>
        </w:rPr>
        <w:t>x</w:t>
      </w:r>
      <w:r w:rsidRPr="00F56708">
        <w:rPr>
          <w:rFonts w:eastAsia="Times New Roman"/>
          <w:lang w:val="ru-RU"/>
        </w:rPr>
        <w:t xml:space="preserve">=14), </w:t>
      </w:r>
      <w:r>
        <w:rPr>
          <w:rFonts w:eastAsia="Times New Roman"/>
        </w:rPr>
        <w:t>P</w:t>
      </w:r>
      <w:r w:rsidRPr="00F56708">
        <w:rPr>
          <w:rFonts w:eastAsia="Times New Roman"/>
          <w:lang w:val="ru-RU"/>
        </w:rPr>
        <w:t>₂=[0,1,1] (</w:t>
      </w:r>
      <w:r>
        <w:rPr>
          <w:rFonts w:eastAsia="Times New Roman"/>
        </w:rPr>
        <w:t>x</w:t>
      </w:r>
      <w:r w:rsidRPr="00F56708">
        <w:rPr>
          <w:rFonts w:eastAsia="Times New Roman"/>
          <w:lang w:val="ru-RU"/>
        </w:rPr>
        <w:t>=12).</w:t>
      </w:r>
      <w:r w:rsidRPr="00F56708">
        <w:rPr>
          <w:rFonts w:eastAsia="Times New Roman"/>
          <w:lang w:val="ru-RU"/>
        </w:rPr>
        <w:br/>
        <w:t xml:space="preserve">Точка разреза: </w:t>
      </w:r>
      <w:r>
        <w:rPr>
          <w:rFonts w:eastAsia="Times New Roman"/>
        </w:rPr>
        <w:t>k</w:t>
      </w:r>
      <w:r w:rsidRPr="00F56708">
        <w:rPr>
          <w:rFonts w:eastAsia="Times New Roman"/>
          <w:lang w:val="ru-RU"/>
        </w:rPr>
        <w:t>=1.</w:t>
      </w:r>
      <w:r w:rsidRPr="00F56708">
        <w:rPr>
          <w:rFonts w:eastAsia="Times New Roman"/>
          <w:lang w:val="ru-RU"/>
        </w:rPr>
        <w:br/>
        <w:t xml:space="preserve">После стандартного разреза: </w:t>
      </w:r>
      <w:r>
        <w:rPr>
          <w:rFonts w:eastAsia="Times New Roman"/>
        </w:rPr>
        <w:t>O</w:t>
      </w:r>
      <w:r w:rsidRPr="00F56708">
        <w:rPr>
          <w:rFonts w:eastAsia="Times New Roman"/>
          <w:lang w:val="ru-RU"/>
        </w:rPr>
        <w:t xml:space="preserve">₁=[1,1,1] (недопустимый), </w:t>
      </w:r>
      <w:r>
        <w:rPr>
          <w:rFonts w:eastAsia="Times New Roman"/>
        </w:rPr>
        <w:t>O</w:t>
      </w:r>
      <w:r w:rsidRPr="00F56708">
        <w:rPr>
          <w:rFonts w:eastAsia="Times New Roman"/>
          <w:lang w:val="ru-RU"/>
        </w:rPr>
        <w:t>₂=[0,0,1] (</w:t>
      </w:r>
      <w:r>
        <w:rPr>
          <w:rFonts w:eastAsia="Times New Roman"/>
        </w:rPr>
        <w:t>x</w:t>
      </w:r>
      <w:r w:rsidRPr="00F56708">
        <w:rPr>
          <w:rFonts w:eastAsia="Times New Roman"/>
          <w:lang w:val="ru-RU"/>
        </w:rPr>
        <w:t>=10).</w:t>
      </w:r>
      <w:r w:rsidRPr="00F56708">
        <w:rPr>
          <w:rFonts w:eastAsia="Times New Roman"/>
          <w:lang w:val="ru-RU"/>
        </w:rPr>
        <w:br/>
        <w:t xml:space="preserve">После упорядочивания (сортировки битов): </w:t>
      </w:r>
      <w:r>
        <w:rPr>
          <w:rFonts w:eastAsia="Times New Roman"/>
        </w:rPr>
        <w:t>O</w:t>
      </w:r>
      <w:r w:rsidRPr="00F56708">
        <w:rPr>
          <w:rFonts w:eastAsia="Times New Roman"/>
          <w:lang w:val="ru-RU"/>
        </w:rPr>
        <w:t xml:space="preserve">₁=[1,1,1] (недопустимый), </w:t>
      </w:r>
      <w:r>
        <w:rPr>
          <w:rFonts w:eastAsia="Times New Roman"/>
        </w:rPr>
        <w:t>O</w:t>
      </w:r>
      <w:r w:rsidRPr="00F56708">
        <w:rPr>
          <w:rFonts w:eastAsia="Times New Roman"/>
          <w:lang w:val="ru-RU"/>
        </w:rPr>
        <w:t>₂=[0,0,1] (</w:t>
      </w:r>
      <w:r>
        <w:rPr>
          <w:rFonts w:eastAsia="Times New Roman"/>
        </w:rPr>
        <w:t>x</w:t>
      </w:r>
      <w:r w:rsidRPr="00F56708">
        <w:rPr>
          <w:rFonts w:eastAsia="Times New Roman"/>
          <w:lang w:val="ru-RU"/>
        </w:rPr>
        <w:t xml:space="preserve">=10, </w:t>
      </w:r>
      <w:r>
        <w:rPr>
          <w:rFonts w:eastAsia="Times New Roman"/>
        </w:rPr>
        <w:t>f</w:t>
      </w:r>
      <w:r w:rsidRPr="00F56708">
        <w:rPr>
          <w:rFonts w:eastAsia="Times New Roman"/>
          <w:lang w:val="ru-RU"/>
        </w:rPr>
        <w:t>=78,0).</w:t>
      </w:r>
    </w:p>
    <w:p w:rsidR="00521E2A" w:rsidRPr="0030127F" w:rsidRDefault="00F56708" w:rsidP="0030127F">
      <w:pPr>
        <w:pStyle w:val="ae"/>
        <w:numPr>
          <w:ilvl w:val="0"/>
          <w:numId w:val="39"/>
        </w:numPr>
        <w:spacing w:line="360" w:lineRule="auto"/>
        <w:rPr>
          <w:lang w:val="ru-RU"/>
        </w:rPr>
      </w:pPr>
      <w:r w:rsidRPr="0030127F">
        <w:rPr>
          <w:rFonts w:eastAsia="Times New Roman"/>
          <w:lang w:val="ru-RU"/>
        </w:rPr>
        <w:t>Кроссинговер на основе «Золотого сечения» (</w:t>
      </w:r>
      <w:r w:rsidRPr="0030127F">
        <w:rPr>
          <w:rFonts w:eastAsia="Times New Roman"/>
        </w:rPr>
        <w:t>IV</w:t>
      </w:r>
      <w:r w:rsidRPr="0030127F">
        <w:rPr>
          <w:rFonts w:eastAsia="Times New Roman"/>
          <w:lang w:val="ru-RU"/>
        </w:rPr>
        <w:t>‑</w:t>
      </w:r>
      <w:r w:rsidRPr="0030127F">
        <w:rPr>
          <w:rFonts w:eastAsia="Times New Roman"/>
        </w:rPr>
        <w:t>L</w:t>
      </w:r>
      <w:r w:rsidRPr="0030127F">
        <w:rPr>
          <w:rFonts w:eastAsia="Times New Roman"/>
          <w:lang w:val="ru-RU"/>
        </w:rPr>
        <w:t>)</w:t>
      </w:r>
    </w:p>
    <w:p w:rsidR="00521E2A" w:rsidRPr="00F56708" w:rsidRDefault="00F56708">
      <w:pPr>
        <w:spacing w:line="360" w:lineRule="auto"/>
        <w:ind w:firstLine="709"/>
        <w:rPr>
          <w:lang w:val="ru-RU"/>
        </w:rPr>
      </w:pPr>
      <w:r w:rsidRPr="00F56708">
        <w:rPr>
          <w:rFonts w:eastAsia="Times New Roman"/>
          <w:lang w:val="ru-RU"/>
        </w:rPr>
        <w:t xml:space="preserve">Точка разреза вычисляется </w:t>
      </w:r>
      <w:r w:rsidR="00335055" w:rsidRPr="00F56708">
        <w:rPr>
          <w:rFonts w:eastAsia="Times New Roman"/>
          <w:lang w:val="ru-RU"/>
        </w:rPr>
        <w:t>детерминировано</w:t>
      </w:r>
      <w:r w:rsidRPr="00F56708">
        <w:rPr>
          <w:rFonts w:eastAsia="Times New Roman"/>
          <w:lang w:val="ru-RU"/>
        </w:rPr>
        <w:t xml:space="preserve">: </w:t>
      </w:r>
      <w:r>
        <w:rPr>
          <w:rFonts w:eastAsia="Times New Roman"/>
        </w:rPr>
        <w:t>k</w:t>
      </w:r>
      <w:r w:rsidRPr="00F56708">
        <w:rPr>
          <w:rFonts w:eastAsia="Times New Roman"/>
          <w:lang w:val="ru-RU"/>
        </w:rPr>
        <w:t>=</w:t>
      </w:r>
      <w:r>
        <w:rPr>
          <w:rFonts w:eastAsia="Times New Roman"/>
        </w:rPr>
        <w:t>round</w:t>
      </w:r>
      <w:r w:rsidRPr="00F56708">
        <w:rPr>
          <w:rFonts w:eastAsia="Times New Roman"/>
          <w:lang w:val="ru-RU"/>
        </w:rPr>
        <w:t>(0,618⋅3)=2. Соотношение 0,618 соответствует обратной величине золотого сечения для данной области допустимых значений.</w:t>
      </w:r>
    </w:p>
    <w:p w:rsidR="00521E2A" w:rsidRPr="00F56708" w:rsidRDefault="00F56708" w:rsidP="0030127F">
      <w:pPr>
        <w:spacing w:line="360" w:lineRule="auto"/>
        <w:ind w:firstLine="709"/>
        <w:jc w:val="left"/>
        <w:rPr>
          <w:lang w:val="ru-RU"/>
        </w:rPr>
      </w:pPr>
      <w:r w:rsidRPr="00F56708">
        <w:rPr>
          <w:rFonts w:eastAsia="Times New Roman"/>
          <w:lang w:val="ru-RU"/>
        </w:rPr>
        <w:t xml:space="preserve">Родители: </w:t>
      </w:r>
      <w:r>
        <w:rPr>
          <w:rFonts w:eastAsia="Times New Roman"/>
        </w:rPr>
        <w:t>P</w:t>
      </w:r>
      <w:r w:rsidRPr="00F56708">
        <w:rPr>
          <w:rFonts w:eastAsia="Times New Roman"/>
          <w:lang w:val="ru-RU"/>
        </w:rPr>
        <w:t>₁=[1,0,1] (</w:t>
      </w:r>
      <w:r>
        <w:rPr>
          <w:rFonts w:eastAsia="Times New Roman"/>
        </w:rPr>
        <w:t>x</w:t>
      </w:r>
      <w:r w:rsidRPr="00F56708">
        <w:rPr>
          <w:rFonts w:eastAsia="Times New Roman"/>
          <w:lang w:val="ru-RU"/>
        </w:rPr>
        <w:t xml:space="preserve">=14), </w:t>
      </w:r>
      <w:r>
        <w:rPr>
          <w:rFonts w:eastAsia="Times New Roman"/>
        </w:rPr>
        <w:t>P</w:t>
      </w:r>
      <w:r w:rsidRPr="00F56708">
        <w:rPr>
          <w:rFonts w:eastAsia="Times New Roman"/>
          <w:lang w:val="ru-RU"/>
        </w:rPr>
        <w:t>₂=[0,0,0] (</w:t>
      </w:r>
      <w:r>
        <w:rPr>
          <w:rFonts w:eastAsia="Times New Roman"/>
        </w:rPr>
        <w:t>x</w:t>
      </w:r>
      <w:r w:rsidRPr="00F56708">
        <w:rPr>
          <w:rFonts w:eastAsia="Times New Roman"/>
          <w:lang w:val="ru-RU"/>
        </w:rPr>
        <w:t>=9).</w:t>
      </w:r>
      <w:r w:rsidRPr="00F56708">
        <w:rPr>
          <w:rFonts w:eastAsia="Times New Roman"/>
          <w:lang w:val="ru-RU"/>
        </w:rPr>
        <w:br/>
        <w:t xml:space="preserve">Потомки: </w:t>
      </w:r>
      <w:r>
        <w:rPr>
          <w:rFonts w:eastAsia="Times New Roman"/>
        </w:rPr>
        <w:t>O</w:t>
      </w:r>
      <w:r w:rsidRPr="00F56708">
        <w:rPr>
          <w:rFonts w:eastAsia="Times New Roman"/>
          <w:lang w:val="ru-RU"/>
        </w:rPr>
        <w:t>₁=[1,0,0] (</w:t>
      </w:r>
      <w:r>
        <w:rPr>
          <w:rFonts w:eastAsia="Times New Roman"/>
        </w:rPr>
        <w:t>x</w:t>
      </w:r>
      <w:r w:rsidRPr="00F56708">
        <w:rPr>
          <w:rFonts w:eastAsia="Times New Roman"/>
          <w:lang w:val="ru-RU"/>
        </w:rPr>
        <w:t xml:space="preserve">=13, </w:t>
      </w:r>
      <w:r>
        <w:rPr>
          <w:rFonts w:eastAsia="Times New Roman"/>
        </w:rPr>
        <w:t>f</w:t>
      </w:r>
      <w:r w:rsidRPr="00F56708">
        <w:rPr>
          <w:rFonts w:eastAsia="Times New Roman"/>
          <w:lang w:val="ru-RU"/>
        </w:rPr>
        <w:t xml:space="preserve">=146,1), </w:t>
      </w:r>
      <w:r>
        <w:rPr>
          <w:rFonts w:eastAsia="Times New Roman"/>
        </w:rPr>
        <w:t>O</w:t>
      </w:r>
      <w:r w:rsidRPr="00F56708">
        <w:rPr>
          <w:rFonts w:eastAsia="Times New Roman"/>
          <w:lang w:val="ru-RU"/>
        </w:rPr>
        <w:t>₂=[0,0,1] (</w:t>
      </w:r>
      <w:r>
        <w:rPr>
          <w:rFonts w:eastAsia="Times New Roman"/>
        </w:rPr>
        <w:t>x</w:t>
      </w:r>
      <w:r w:rsidRPr="00F56708">
        <w:rPr>
          <w:rFonts w:eastAsia="Times New Roman"/>
          <w:lang w:val="ru-RU"/>
        </w:rPr>
        <w:t xml:space="preserve">=10, </w:t>
      </w:r>
      <w:r>
        <w:rPr>
          <w:rFonts w:eastAsia="Times New Roman"/>
        </w:rPr>
        <w:t>f</w:t>
      </w:r>
      <w:r w:rsidRPr="00F56708">
        <w:rPr>
          <w:rFonts w:eastAsia="Times New Roman"/>
          <w:lang w:val="ru-RU"/>
        </w:rPr>
        <w:t>=78,0).</w:t>
      </w:r>
    </w:p>
    <w:p w:rsidR="00521E2A" w:rsidRPr="00F56708" w:rsidRDefault="00521E2A">
      <w:pPr>
        <w:rPr>
          <w:lang w:val="ru-RU"/>
        </w:rPr>
      </w:pPr>
    </w:p>
    <w:p w:rsidR="00521E2A" w:rsidRPr="00F56708" w:rsidRDefault="00F56708" w:rsidP="0030127F">
      <w:pPr>
        <w:pStyle w:val="21"/>
      </w:pPr>
      <w:bookmarkStart w:id="7" w:name="_Toc230914182"/>
      <w:r w:rsidRPr="00F56708">
        <w:t>Операторы мутации</w:t>
      </w:r>
      <w:bookmarkEnd w:id="7"/>
    </w:p>
    <w:p w:rsidR="0030127F" w:rsidRDefault="00F56708" w:rsidP="0030127F">
      <w:pPr>
        <w:spacing w:line="360" w:lineRule="auto"/>
        <w:ind w:firstLine="709"/>
        <w:rPr>
          <w:lang w:val="ru-RU"/>
        </w:rPr>
      </w:pPr>
      <w:r w:rsidRPr="00F56708">
        <w:rPr>
          <w:rFonts w:eastAsia="Times New Roman"/>
          <w:lang w:val="ru-RU"/>
        </w:rPr>
        <w:t>Реализованы два оператора мутации:</w:t>
      </w:r>
    </w:p>
    <w:p w:rsidR="00521E2A" w:rsidRPr="0030127F" w:rsidRDefault="00F56708" w:rsidP="0030127F">
      <w:pPr>
        <w:pStyle w:val="ae"/>
        <w:numPr>
          <w:ilvl w:val="0"/>
          <w:numId w:val="39"/>
        </w:numPr>
        <w:spacing w:line="360" w:lineRule="auto"/>
        <w:rPr>
          <w:lang w:val="ru-RU"/>
        </w:rPr>
      </w:pPr>
      <w:r w:rsidRPr="0030127F">
        <w:rPr>
          <w:rFonts w:eastAsia="Times New Roman"/>
          <w:lang w:val="ru-RU"/>
        </w:rPr>
        <w:t>Простая мутация (</w:t>
      </w:r>
      <w:r w:rsidRPr="0030127F">
        <w:rPr>
          <w:rFonts w:eastAsia="Times New Roman"/>
        </w:rPr>
        <w:t>V</w:t>
      </w:r>
      <w:r w:rsidRPr="0030127F">
        <w:rPr>
          <w:rFonts w:eastAsia="Times New Roman"/>
          <w:lang w:val="ru-RU"/>
        </w:rPr>
        <w:t>‑</w:t>
      </w:r>
      <w:r w:rsidRPr="0030127F">
        <w:rPr>
          <w:rFonts w:eastAsia="Times New Roman"/>
        </w:rPr>
        <w:t>A</w:t>
      </w:r>
      <w:r w:rsidRPr="0030127F">
        <w:rPr>
          <w:rFonts w:eastAsia="Times New Roman"/>
          <w:lang w:val="ru-RU"/>
        </w:rPr>
        <w:t>)</w:t>
      </w:r>
    </w:p>
    <w:p w:rsidR="00521E2A" w:rsidRPr="00F56708" w:rsidRDefault="00F56708">
      <w:pPr>
        <w:spacing w:line="360" w:lineRule="auto"/>
        <w:ind w:firstLine="709"/>
        <w:rPr>
          <w:lang w:val="ru-RU"/>
        </w:rPr>
      </w:pPr>
      <w:r w:rsidRPr="00F56708">
        <w:rPr>
          <w:rFonts w:eastAsia="Times New Roman"/>
          <w:lang w:val="ru-RU"/>
        </w:rPr>
        <w:t>Выполняется инверсия (замена 0 на 1 и наоборот) одного случайного гена:</w:t>
      </w:r>
    </w:p>
    <w:p w:rsidR="00521E2A" w:rsidRPr="00F56708" w:rsidRDefault="00F56708" w:rsidP="0030127F">
      <w:pPr>
        <w:spacing w:line="360" w:lineRule="auto"/>
        <w:ind w:left="709"/>
        <w:jc w:val="left"/>
        <w:rPr>
          <w:lang w:val="ru-RU"/>
        </w:rPr>
      </w:pPr>
      <w:r w:rsidRPr="00F56708">
        <w:rPr>
          <w:rFonts w:eastAsia="Times New Roman"/>
          <w:lang w:val="ru-RU"/>
        </w:rPr>
        <w:t>Хромосома: [0, 1, 0] (</w:t>
      </w:r>
      <w:r>
        <w:rPr>
          <w:rFonts w:eastAsia="Times New Roman"/>
        </w:rPr>
        <w:t>x</w:t>
      </w:r>
      <w:r w:rsidRPr="00F56708">
        <w:rPr>
          <w:rFonts w:eastAsia="Times New Roman"/>
          <w:lang w:val="ru-RU"/>
        </w:rPr>
        <w:t xml:space="preserve">=11, </w:t>
      </w:r>
      <w:r>
        <w:rPr>
          <w:rFonts w:eastAsia="Times New Roman"/>
        </w:rPr>
        <w:t>f</w:t>
      </w:r>
      <w:r w:rsidRPr="00F56708">
        <w:rPr>
          <w:rFonts w:eastAsia="Times New Roman"/>
          <w:lang w:val="ru-RU"/>
        </w:rPr>
        <w:t>=98,1)</w:t>
      </w:r>
      <w:r w:rsidRPr="00F56708">
        <w:rPr>
          <w:rFonts w:eastAsia="Times New Roman"/>
          <w:lang w:val="ru-RU"/>
        </w:rPr>
        <w:br/>
        <w:t xml:space="preserve">Позиция мутации: </w:t>
      </w:r>
      <w:r>
        <w:rPr>
          <w:rFonts w:eastAsia="Times New Roman"/>
        </w:rPr>
        <w:t>ind</w:t>
      </w:r>
      <w:r w:rsidRPr="00F56708">
        <w:rPr>
          <w:rFonts w:eastAsia="Times New Roman"/>
          <w:lang w:val="ru-RU"/>
        </w:rPr>
        <w:t>=2</w:t>
      </w:r>
      <w:r w:rsidRPr="00F56708">
        <w:rPr>
          <w:rFonts w:eastAsia="Times New Roman"/>
          <w:lang w:val="ru-RU"/>
        </w:rPr>
        <w:br/>
        <w:t>Результат: [0, 1, 1] (</w:t>
      </w:r>
      <w:r>
        <w:rPr>
          <w:rFonts w:eastAsia="Times New Roman"/>
        </w:rPr>
        <w:t>x</w:t>
      </w:r>
      <w:r w:rsidRPr="00F56708">
        <w:rPr>
          <w:rFonts w:eastAsia="Times New Roman"/>
          <w:lang w:val="ru-RU"/>
        </w:rPr>
        <w:t xml:space="preserve">=12, </w:t>
      </w:r>
      <w:r>
        <w:rPr>
          <w:rFonts w:eastAsia="Times New Roman"/>
        </w:rPr>
        <w:t>f</w:t>
      </w:r>
      <w:r w:rsidRPr="00F56708">
        <w:rPr>
          <w:rFonts w:eastAsia="Times New Roman"/>
          <w:lang w:val="ru-RU"/>
        </w:rPr>
        <w:t>=121,2)</w:t>
      </w:r>
    </w:p>
    <w:p w:rsidR="00521E2A" w:rsidRPr="0030127F" w:rsidRDefault="00F56708" w:rsidP="0030127F">
      <w:pPr>
        <w:pStyle w:val="ae"/>
        <w:numPr>
          <w:ilvl w:val="0"/>
          <w:numId w:val="39"/>
        </w:numPr>
        <w:spacing w:line="360" w:lineRule="auto"/>
        <w:rPr>
          <w:lang w:val="ru-RU"/>
        </w:rPr>
      </w:pPr>
      <w:r w:rsidRPr="0030127F">
        <w:rPr>
          <w:rFonts w:eastAsia="Times New Roman"/>
          <w:lang w:val="ru-RU"/>
        </w:rPr>
        <w:t>Транслокация (</w:t>
      </w:r>
      <w:r w:rsidRPr="0030127F">
        <w:rPr>
          <w:rFonts w:eastAsia="Times New Roman"/>
        </w:rPr>
        <w:t>V</w:t>
      </w:r>
      <w:r w:rsidRPr="0030127F">
        <w:rPr>
          <w:rFonts w:eastAsia="Times New Roman"/>
          <w:lang w:val="ru-RU"/>
        </w:rPr>
        <w:t>‑</w:t>
      </w:r>
      <w:r w:rsidRPr="0030127F">
        <w:rPr>
          <w:rFonts w:eastAsia="Times New Roman"/>
        </w:rPr>
        <w:t>H</w:t>
      </w:r>
      <w:r w:rsidRPr="0030127F">
        <w:rPr>
          <w:rFonts w:eastAsia="Times New Roman"/>
          <w:lang w:val="ru-RU"/>
        </w:rPr>
        <w:t>)</w:t>
      </w:r>
    </w:p>
    <w:p w:rsidR="00521E2A" w:rsidRPr="00F56708" w:rsidRDefault="00F56708">
      <w:pPr>
        <w:spacing w:line="360" w:lineRule="auto"/>
        <w:ind w:firstLine="709"/>
        <w:rPr>
          <w:lang w:val="ru-RU"/>
        </w:rPr>
      </w:pPr>
      <w:r w:rsidRPr="00F56708">
        <w:rPr>
          <w:rFonts w:eastAsia="Times New Roman"/>
          <w:lang w:val="ru-RU"/>
        </w:rPr>
        <w:t>Вырезание непрерывного сегмента хромосомы и вставка его в другую позицию:</w:t>
      </w:r>
    </w:p>
    <w:p w:rsidR="00521E2A" w:rsidRPr="00F56708" w:rsidRDefault="00F56708" w:rsidP="0030127F">
      <w:pPr>
        <w:spacing w:line="360" w:lineRule="auto"/>
        <w:ind w:left="709"/>
        <w:jc w:val="left"/>
        <w:rPr>
          <w:lang w:val="ru-RU"/>
        </w:rPr>
      </w:pPr>
      <w:r w:rsidRPr="00F56708">
        <w:rPr>
          <w:rFonts w:eastAsia="Times New Roman"/>
          <w:lang w:val="ru-RU"/>
        </w:rPr>
        <w:t>Хромосома: [0, 1, 1] (</w:t>
      </w:r>
      <w:r>
        <w:rPr>
          <w:rFonts w:eastAsia="Times New Roman"/>
        </w:rPr>
        <w:t>x</w:t>
      </w:r>
      <w:r w:rsidRPr="00F56708">
        <w:rPr>
          <w:rFonts w:eastAsia="Times New Roman"/>
          <w:lang w:val="ru-RU"/>
        </w:rPr>
        <w:t xml:space="preserve">=12, </w:t>
      </w:r>
      <w:r>
        <w:rPr>
          <w:rFonts w:eastAsia="Times New Roman"/>
        </w:rPr>
        <w:t>f</w:t>
      </w:r>
      <w:r w:rsidRPr="00F56708">
        <w:rPr>
          <w:rFonts w:eastAsia="Times New Roman"/>
          <w:lang w:val="ru-RU"/>
        </w:rPr>
        <w:t>=121,2)</w:t>
      </w:r>
      <w:r w:rsidRPr="00F56708">
        <w:rPr>
          <w:rFonts w:eastAsia="Times New Roman"/>
          <w:lang w:val="ru-RU"/>
        </w:rPr>
        <w:br/>
        <w:t>Сегмент [0:2] вырезается: [0, 1], остаётся [1]</w:t>
      </w:r>
      <w:r w:rsidRPr="00F56708">
        <w:rPr>
          <w:rFonts w:eastAsia="Times New Roman"/>
          <w:lang w:val="ru-RU"/>
        </w:rPr>
        <w:br/>
        <w:t>Вставка в позицию 1: [1, 0, 1] (</w:t>
      </w:r>
      <w:r>
        <w:rPr>
          <w:rFonts w:eastAsia="Times New Roman"/>
        </w:rPr>
        <w:t>x</w:t>
      </w:r>
      <w:r w:rsidRPr="00F56708">
        <w:rPr>
          <w:rFonts w:eastAsia="Times New Roman"/>
          <w:lang w:val="ru-RU"/>
        </w:rPr>
        <w:t xml:space="preserve">=14, </w:t>
      </w:r>
      <w:r>
        <w:rPr>
          <w:rFonts w:eastAsia="Times New Roman"/>
        </w:rPr>
        <w:t>f</w:t>
      </w:r>
      <w:r w:rsidRPr="00F56708">
        <w:rPr>
          <w:rFonts w:eastAsia="Times New Roman"/>
          <w:lang w:val="ru-RU"/>
        </w:rPr>
        <w:t>=174,4)</w:t>
      </w:r>
    </w:p>
    <w:p w:rsidR="00521E2A" w:rsidRPr="00F56708" w:rsidRDefault="00F56708">
      <w:pPr>
        <w:spacing w:line="360" w:lineRule="auto"/>
        <w:ind w:firstLine="709"/>
        <w:rPr>
          <w:lang w:val="ru-RU"/>
        </w:rPr>
      </w:pPr>
      <w:r w:rsidRPr="00F56708">
        <w:rPr>
          <w:rFonts w:eastAsia="Times New Roman"/>
          <w:lang w:val="ru-RU"/>
        </w:rPr>
        <w:lastRenderedPageBreak/>
        <w:t>Также возможен вариант, когда сегмент вставляется в другую позицию, что приводит к изменению порядка генов.</w:t>
      </w:r>
    </w:p>
    <w:p w:rsidR="00521E2A" w:rsidRPr="00F56708" w:rsidRDefault="00521E2A">
      <w:pPr>
        <w:rPr>
          <w:lang w:val="ru-RU"/>
        </w:rPr>
      </w:pPr>
    </w:p>
    <w:p w:rsidR="00521E2A" w:rsidRPr="00F56708" w:rsidRDefault="00F56708" w:rsidP="0030127F">
      <w:pPr>
        <w:pStyle w:val="21"/>
      </w:pPr>
      <w:bookmarkStart w:id="8" w:name="_Toc230914183"/>
      <w:r w:rsidRPr="00F56708">
        <w:t>Дополнительные операторы</w:t>
      </w:r>
      <w:bookmarkEnd w:id="8"/>
    </w:p>
    <w:p w:rsidR="00521E2A" w:rsidRPr="00F56708" w:rsidRDefault="00F56708">
      <w:pPr>
        <w:spacing w:line="360" w:lineRule="auto"/>
        <w:ind w:firstLine="709"/>
        <w:rPr>
          <w:lang w:val="ru-RU"/>
        </w:rPr>
      </w:pPr>
      <w:r w:rsidRPr="00F56708">
        <w:rPr>
          <w:rFonts w:eastAsia="Times New Roman"/>
          <w:lang w:val="ru-RU"/>
        </w:rPr>
        <w:t>Стратегии формирования начальной популяции:</w:t>
      </w:r>
    </w:p>
    <w:p w:rsidR="00CE53D3" w:rsidRPr="0038420D" w:rsidRDefault="00F56708" w:rsidP="0038420D">
      <w:pPr>
        <w:pStyle w:val="ae"/>
        <w:numPr>
          <w:ilvl w:val="0"/>
          <w:numId w:val="30"/>
        </w:numPr>
        <w:spacing w:line="360" w:lineRule="auto"/>
        <w:rPr>
          <w:lang w:val="ru-RU"/>
        </w:rPr>
      </w:pPr>
      <w:r w:rsidRPr="0038420D">
        <w:rPr>
          <w:rFonts w:eastAsia="Times New Roman"/>
          <w:lang w:val="ru-RU"/>
        </w:rPr>
        <w:t>«Одеяло» (</w:t>
      </w:r>
      <w:r w:rsidRPr="0038420D">
        <w:rPr>
          <w:rFonts w:eastAsia="Times New Roman"/>
        </w:rPr>
        <w:t>II</w:t>
      </w:r>
      <w:r w:rsidRPr="0038420D">
        <w:rPr>
          <w:rFonts w:eastAsia="Times New Roman"/>
          <w:lang w:val="ru-RU"/>
        </w:rPr>
        <w:t>‑</w:t>
      </w:r>
      <w:r w:rsidRPr="0038420D">
        <w:rPr>
          <w:rFonts w:eastAsia="Times New Roman"/>
        </w:rPr>
        <w:t>A</w:t>
      </w:r>
      <w:r w:rsidRPr="0038420D">
        <w:rPr>
          <w:rFonts w:eastAsia="Times New Roman"/>
          <w:lang w:val="ru-RU"/>
        </w:rPr>
        <w:t>): равномерное распределение по вс</w:t>
      </w:r>
      <w:r w:rsidR="00CE53D3" w:rsidRPr="0038420D">
        <w:rPr>
          <w:rFonts w:eastAsia="Times New Roman"/>
          <w:lang w:val="ru-RU"/>
        </w:rPr>
        <w:t>ей области определения [9, 14].</w:t>
      </w:r>
    </w:p>
    <w:p w:rsidR="00521E2A" w:rsidRPr="0038420D" w:rsidRDefault="00F56708" w:rsidP="0038420D">
      <w:pPr>
        <w:pStyle w:val="ae"/>
        <w:numPr>
          <w:ilvl w:val="0"/>
          <w:numId w:val="30"/>
        </w:numPr>
        <w:spacing w:line="360" w:lineRule="auto"/>
        <w:rPr>
          <w:lang w:val="ru-RU"/>
        </w:rPr>
      </w:pPr>
      <w:r w:rsidRPr="0038420D">
        <w:rPr>
          <w:rFonts w:eastAsia="Times New Roman"/>
          <w:lang w:val="ru-RU"/>
        </w:rPr>
        <w:t>Фокусировка (</w:t>
      </w:r>
      <w:r w:rsidRPr="0038420D">
        <w:rPr>
          <w:rFonts w:eastAsia="Times New Roman"/>
        </w:rPr>
        <w:t>II</w:t>
      </w:r>
      <w:r w:rsidRPr="0038420D">
        <w:rPr>
          <w:rFonts w:eastAsia="Times New Roman"/>
          <w:lang w:val="ru-RU"/>
        </w:rPr>
        <w:t>‑</w:t>
      </w:r>
      <w:r w:rsidRPr="0038420D">
        <w:rPr>
          <w:rFonts w:eastAsia="Times New Roman"/>
        </w:rPr>
        <w:t>C</w:t>
      </w:r>
      <w:r w:rsidRPr="0038420D">
        <w:rPr>
          <w:rFonts w:eastAsia="Times New Roman"/>
          <w:lang w:val="ru-RU"/>
        </w:rPr>
        <w:t>): концрация в центральной части области [10, 13], исключая крайние значения 9 и 14.</w:t>
      </w:r>
    </w:p>
    <w:p w:rsidR="00521E2A" w:rsidRPr="00F56708" w:rsidRDefault="00F56708">
      <w:pPr>
        <w:spacing w:line="360" w:lineRule="auto"/>
        <w:ind w:firstLine="709"/>
        <w:rPr>
          <w:lang w:val="ru-RU"/>
        </w:rPr>
      </w:pPr>
      <w:r w:rsidRPr="00F56708">
        <w:rPr>
          <w:rFonts w:eastAsia="Times New Roman"/>
          <w:lang w:val="ru-RU"/>
        </w:rPr>
        <w:t>Методы селекции:</w:t>
      </w:r>
    </w:p>
    <w:p w:rsidR="00CE53D3" w:rsidRPr="00CE53D3" w:rsidRDefault="00F56708" w:rsidP="00CE53D3">
      <w:pPr>
        <w:pStyle w:val="ae"/>
        <w:numPr>
          <w:ilvl w:val="0"/>
          <w:numId w:val="27"/>
        </w:numPr>
        <w:spacing w:line="360" w:lineRule="auto"/>
        <w:rPr>
          <w:lang w:val="ru-RU"/>
        </w:rPr>
      </w:pPr>
      <w:r w:rsidRPr="00CE53D3">
        <w:rPr>
          <w:rFonts w:eastAsia="Times New Roman"/>
          <w:lang w:val="ru-RU"/>
        </w:rPr>
        <w:t>Элитная селекция (</w:t>
      </w:r>
      <w:r w:rsidRPr="00CE53D3">
        <w:rPr>
          <w:rFonts w:eastAsia="Times New Roman"/>
        </w:rPr>
        <w:t>III</w:t>
      </w:r>
      <w:r w:rsidRPr="00CE53D3">
        <w:rPr>
          <w:rFonts w:eastAsia="Times New Roman"/>
          <w:lang w:val="ru-RU"/>
        </w:rPr>
        <w:t>‑</w:t>
      </w:r>
      <w:r w:rsidRPr="00CE53D3">
        <w:rPr>
          <w:rFonts w:eastAsia="Times New Roman"/>
        </w:rPr>
        <w:t>C</w:t>
      </w:r>
      <w:r w:rsidRPr="00CE53D3">
        <w:rPr>
          <w:rFonts w:eastAsia="Times New Roman"/>
          <w:lang w:val="ru-RU"/>
        </w:rPr>
        <w:t>): лучшая особь скрещивается со случайно выбранными</w:t>
      </w:r>
      <w:r w:rsidR="00CE53D3">
        <w:rPr>
          <w:rFonts w:eastAsia="Times New Roman"/>
          <w:lang w:val="ru-RU"/>
        </w:rPr>
        <w:t xml:space="preserve"> остальными особями популяции.</w:t>
      </w:r>
    </w:p>
    <w:p w:rsidR="00521E2A" w:rsidRPr="00CE53D3" w:rsidRDefault="00F56708" w:rsidP="00CE53D3">
      <w:pPr>
        <w:pStyle w:val="ae"/>
        <w:numPr>
          <w:ilvl w:val="0"/>
          <w:numId w:val="27"/>
        </w:numPr>
        <w:spacing w:line="360" w:lineRule="auto"/>
        <w:rPr>
          <w:lang w:val="ru-RU"/>
        </w:rPr>
      </w:pPr>
      <w:r w:rsidRPr="00CE53D3">
        <w:rPr>
          <w:rFonts w:eastAsia="Times New Roman"/>
          <w:lang w:val="ru-RU"/>
        </w:rPr>
        <w:t>Инбридинг (</w:t>
      </w:r>
      <w:r w:rsidRPr="00CE53D3">
        <w:rPr>
          <w:rFonts w:eastAsia="Times New Roman"/>
        </w:rPr>
        <w:t>III</w:t>
      </w:r>
      <w:r w:rsidRPr="00CE53D3">
        <w:rPr>
          <w:rFonts w:eastAsia="Times New Roman"/>
          <w:lang w:val="ru-RU"/>
        </w:rPr>
        <w:t>‑</w:t>
      </w:r>
      <w:r w:rsidRPr="00CE53D3">
        <w:rPr>
          <w:rFonts w:eastAsia="Times New Roman"/>
        </w:rPr>
        <w:t>E</w:t>
      </w:r>
      <w:r w:rsidRPr="00CE53D3">
        <w:rPr>
          <w:rFonts w:eastAsia="Times New Roman"/>
          <w:lang w:val="ru-RU"/>
        </w:rPr>
        <w:t>): в качестве родителей выбираются наиболее похожие особи (с минимальным расстоянием Хэмминга между хромосомами).</w:t>
      </w:r>
    </w:p>
    <w:p w:rsidR="00521E2A" w:rsidRPr="00F56708" w:rsidRDefault="00F56708">
      <w:pPr>
        <w:spacing w:line="360" w:lineRule="auto"/>
        <w:ind w:firstLine="709"/>
        <w:rPr>
          <w:lang w:val="ru-RU"/>
        </w:rPr>
      </w:pPr>
      <w:r w:rsidRPr="00F56708">
        <w:rPr>
          <w:rFonts w:eastAsia="Times New Roman"/>
          <w:lang w:val="ru-RU"/>
        </w:rPr>
        <w:t>Пропорциональный отбор (</w:t>
      </w:r>
      <w:r>
        <w:rPr>
          <w:rFonts w:eastAsia="Times New Roman"/>
        </w:rPr>
        <w:t>VI</w:t>
      </w:r>
      <w:r w:rsidRPr="00F56708">
        <w:rPr>
          <w:rFonts w:eastAsia="Times New Roman"/>
          <w:lang w:val="ru-RU"/>
        </w:rPr>
        <w:t>‑</w:t>
      </w:r>
      <w:r>
        <w:rPr>
          <w:rFonts w:eastAsia="Times New Roman"/>
        </w:rPr>
        <w:t>A</w:t>
      </w:r>
      <w:r w:rsidRPr="00F56708">
        <w:rPr>
          <w:rFonts w:eastAsia="Times New Roman"/>
          <w:lang w:val="ru-RU"/>
        </w:rPr>
        <w:t>): особи выбираются с вероятностью, пропорциональной их приспособленности (метод рулеточного колеса). Это обеспечивает преимущество более приспособленным особям при формировании нового поколения.</w:t>
      </w:r>
    </w:p>
    <w:p w:rsidR="00521E2A" w:rsidRPr="00F56708" w:rsidRDefault="00F56708">
      <w:pPr>
        <w:spacing w:line="360" w:lineRule="auto"/>
        <w:ind w:firstLine="709"/>
        <w:rPr>
          <w:lang w:val="ru-RU"/>
        </w:rPr>
      </w:pPr>
      <w:r w:rsidRPr="00F56708">
        <w:rPr>
          <w:rFonts w:eastAsia="Times New Roman"/>
          <w:lang w:val="ru-RU"/>
        </w:rPr>
        <w:t>Микроэволюция (</w:t>
      </w:r>
      <w:r>
        <w:rPr>
          <w:rFonts w:eastAsia="Times New Roman"/>
        </w:rPr>
        <w:t>VII</w:t>
      </w:r>
      <w:r w:rsidRPr="00F56708">
        <w:rPr>
          <w:rFonts w:eastAsia="Times New Roman"/>
          <w:lang w:val="ru-RU"/>
        </w:rPr>
        <w:t>‑</w:t>
      </w:r>
      <w:r>
        <w:rPr>
          <w:rFonts w:eastAsia="Times New Roman"/>
        </w:rPr>
        <w:t>A</w:t>
      </w:r>
      <w:r w:rsidRPr="00F56708">
        <w:rPr>
          <w:rFonts w:eastAsia="Times New Roman"/>
          <w:lang w:val="ru-RU"/>
        </w:rPr>
        <w:t>): на каждом поколении формируется новая популяция из текущей популяции и потомков. Лучшая особь из объединённого пула гарантированно сохраняется (элитизм), остальные места заполняются пропорциональным отбором.</w:t>
      </w:r>
    </w:p>
    <w:p w:rsidR="00521E2A" w:rsidRPr="00F56708" w:rsidRDefault="00F56708">
      <w:pPr>
        <w:rPr>
          <w:lang w:val="ru-RU"/>
        </w:rPr>
      </w:pPr>
      <w:r w:rsidRPr="00F56708">
        <w:rPr>
          <w:lang w:val="ru-RU"/>
        </w:rPr>
        <w:br w:type="page"/>
      </w:r>
    </w:p>
    <w:p w:rsidR="00521E2A" w:rsidRPr="00F56708" w:rsidRDefault="00F56708" w:rsidP="00CE7133">
      <w:pPr>
        <w:pStyle w:val="1"/>
        <w:numPr>
          <w:ilvl w:val="0"/>
          <w:numId w:val="35"/>
        </w:numPr>
        <w:rPr>
          <w:lang w:val="ru-RU"/>
        </w:rPr>
      </w:pPr>
      <w:bookmarkStart w:id="9" w:name="_Toc230914184"/>
      <w:r w:rsidRPr="00B30B7D">
        <w:rPr>
          <w:lang w:val="ru-RU"/>
        </w:rPr>
        <w:lastRenderedPageBreak/>
        <w:t>Структурная схема алгоритма</w:t>
      </w:r>
      <w:bookmarkEnd w:id="9"/>
    </w:p>
    <w:p w:rsidR="00521E2A" w:rsidRPr="00F56708" w:rsidRDefault="00F56708">
      <w:pPr>
        <w:spacing w:line="360" w:lineRule="auto"/>
        <w:ind w:firstLine="709"/>
        <w:rPr>
          <w:lang w:val="ru-RU"/>
        </w:rPr>
      </w:pPr>
      <w:r w:rsidRPr="00F56708">
        <w:rPr>
          <w:rFonts w:eastAsia="Times New Roman"/>
          <w:lang w:val="ru-RU"/>
        </w:rPr>
        <w:t>Для наглядного представления логики работы разработанного генетического алгоритма ниже приведён его псевдокод. Алгоритм состоит из трёх основных этапов: инициализации, итерационного процесса эволюции и финальной обработки результатов.</w:t>
      </w:r>
    </w:p>
    <w:p w:rsidR="00521E2A" w:rsidRPr="00F56708" w:rsidRDefault="00F56708">
      <w:pPr>
        <w:spacing w:line="360" w:lineRule="auto"/>
        <w:ind w:firstLine="709"/>
        <w:rPr>
          <w:lang w:val="ru-RU"/>
        </w:rPr>
      </w:pPr>
      <w:r w:rsidRPr="00F56708">
        <w:rPr>
          <w:rFonts w:eastAsia="Times New Roman"/>
          <w:lang w:val="ru-RU"/>
        </w:rPr>
        <w:t>Псевдокод алгоритма:</w:t>
      </w:r>
    </w:p>
    <w:p w:rsidR="00521E2A" w:rsidRPr="00E60CAF" w:rsidRDefault="00F56708" w:rsidP="00E60CAF">
      <w:pPr>
        <w:spacing w:line="312" w:lineRule="auto"/>
        <w:ind w:left="1134"/>
        <w:jc w:val="left"/>
        <w:rPr>
          <w:sz w:val="32"/>
          <w:lang w:val="ru-RU"/>
        </w:rPr>
      </w:pPr>
      <w:r w:rsidRPr="00E60CAF">
        <w:rPr>
          <w:rFonts w:eastAsia="Times New Roman"/>
          <w:lang w:val="ru-RU"/>
        </w:rPr>
        <w:t>НАЧАЛО</w:t>
      </w:r>
      <w:r w:rsidRPr="00E60CAF">
        <w:rPr>
          <w:rFonts w:eastAsia="Times New Roman"/>
          <w:lang w:val="ru-RU"/>
        </w:rPr>
        <w:br/>
      </w:r>
      <w:r w:rsidRPr="00E60CAF">
        <w:rPr>
          <w:rFonts w:eastAsia="Times New Roman"/>
          <w:lang w:val="ru-RU"/>
        </w:rPr>
        <w:br/>
        <w:t xml:space="preserve">  ВВОД параметров (размер_популяции, вероятности, поколения)</w:t>
      </w:r>
      <w:r w:rsidRPr="00E60CAF">
        <w:rPr>
          <w:rFonts w:eastAsia="Times New Roman"/>
          <w:lang w:val="ru-RU"/>
        </w:rPr>
        <w:br/>
      </w:r>
      <w:r w:rsidRPr="00E60CAF">
        <w:rPr>
          <w:rFonts w:eastAsia="Times New Roman"/>
          <w:lang w:val="ru-RU"/>
        </w:rPr>
        <w:br/>
        <w:t xml:space="preserve">  ВЫБОР стратегии начальной популяции</w:t>
      </w:r>
      <w:r w:rsidRPr="00E60CAF">
        <w:rPr>
          <w:rFonts w:eastAsia="Times New Roman"/>
          <w:lang w:val="ru-RU"/>
        </w:rPr>
        <w:br/>
      </w:r>
      <w:r w:rsidRPr="00E60CAF">
        <w:rPr>
          <w:rFonts w:eastAsia="Times New Roman"/>
          <w:lang w:val="ru-RU"/>
        </w:rPr>
        <w:br/>
        <w:t xml:space="preserve">  СОЗДАТЬ популяцию </w:t>
      </w:r>
      <w:r w:rsidRPr="00E60CAF">
        <w:rPr>
          <w:rFonts w:eastAsia="Times New Roman"/>
        </w:rPr>
        <w:t>current</w:t>
      </w:r>
      <w:r w:rsidRPr="00E60CAF">
        <w:rPr>
          <w:rFonts w:eastAsia="Times New Roman"/>
          <w:lang w:val="ru-RU"/>
        </w:rPr>
        <w:t>_</w:t>
      </w:r>
      <w:r w:rsidRPr="00E60CAF">
        <w:rPr>
          <w:rFonts w:eastAsia="Times New Roman"/>
        </w:rPr>
        <w:t>gen</w:t>
      </w:r>
      <w:r w:rsidRPr="00E60CAF">
        <w:rPr>
          <w:rFonts w:eastAsia="Times New Roman"/>
          <w:lang w:val="ru-RU"/>
        </w:rPr>
        <w:t xml:space="preserve"> по выбранной стратегии</w:t>
      </w:r>
      <w:r w:rsidRPr="00E60CAF">
        <w:rPr>
          <w:rFonts w:eastAsia="Times New Roman"/>
          <w:lang w:val="ru-RU"/>
        </w:rPr>
        <w:br/>
      </w:r>
      <w:r w:rsidRPr="00E60CAF">
        <w:rPr>
          <w:rFonts w:eastAsia="Times New Roman"/>
          <w:lang w:val="ru-RU"/>
        </w:rPr>
        <w:br/>
        <w:t xml:space="preserve">  СОЗДАТЬ массив </w:t>
      </w:r>
      <w:r w:rsidRPr="00E60CAF">
        <w:rPr>
          <w:rFonts w:eastAsia="Times New Roman"/>
        </w:rPr>
        <w:t>best</w:t>
      </w:r>
      <w:r w:rsidRPr="00E60CAF">
        <w:rPr>
          <w:rFonts w:eastAsia="Times New Roman"/>
          <w:lang w:val="ru-RU"/>
        </w:rPr>
        <w:t>_</w:t>
      </w:r>
      <w:r w:rsidRPr="00E60CAF">
        <w:rPr>
          <w:rFonts w:eastAsia="Times New Roman"/>
        </w:rPr>
        <w:t>history</w:t>
      </w:r>
      <w:r w:rsidRPr="00E60CAF">
        <w:rPr>
          <w:rFonts w:eastAsia="Times New Roman"/>
          <w:lang w:val="ru-RU"/>
        </w:rPr>
        <w:br/>
      </w:r>
      <w:r w:rsidRPr="00E60CAF">
        <w:rPr>
          <w:rFonts w:eastAsia="Times New Roman"/>
          <w:lang w:val="ru-RU"/>
        </w:rPr>
        <w:br/>
        <w:t xml:space="preserve">  ДЛЯ </w:t>
      </w:r>
      <w:r w:rsidRPr="00E60CAF">
        <w:rPr>
          <w:rFonts w:eastAsia="Times New Roman"/>
        </w:rPr>
        <w:t>generation</w:t>
      </w:r>
      <w:r w:rsidRPr="00E60CAF">
        <w:rPr>
          <w:rFonts w:eastAsia="Times New Roman"/>
          <w:lang w:val="ru-RU"/>
        </w:rPr>
        <w:t xml:space="preserve"> ОТ 0 ДО </w:t>
      </w:r>
      <w:r w:rsidRPr="00E60CAF">
        <w:rPr>
          <w:rFonts w:eastAsia="Times New Roman"/>
        </w:rPr>
        <w:t>generation</w:t>
      </w:r>
      <w:r w:rsidRPr="00E60CAF">
        <w:rPr>
          <w:rFonts w:eastAsia="Times New Roman"/>
          <w:lang w:val="ru-RU"/>
        </w:rPr>
        <w:t>_</w:t>
      </w:r>
      <w:r w:rsidRPr="00E60CAF">
        <w:rPr>
          <w:rFonts w:eastAsia="Times New Roman"/>
        </w:rPr>
        <w:t>count</w:t>
      </w:r>
      <w:r w:rsidRPr="00E60CAF">
        <w:rPr>
          <w:rFonts w:eastAsia="Times New Roman"/>
          <w:lang w:val="ru-RU"/>
        </w:rPr>
        <w:br/>
      </w:r>
      <w:r w:rsidRPr="00E60CAF">
        <w:rPr>
          <w:rFonts w:eastAsia="Times New Roman"/>
          <w:lang w:val="ru-RU"/>
        </w:rPr>
        <w:br/>
        <w:t xml:space="preserve">    // Селекция родителей</w:t>
      </w:r>
      <w:r w:rsidRPr="00E60CAF">
        <w:rPr>
          <w:rFonts w:eastAsia="Times New Roman"/>
          <w:lang w:val="ru-RU"/>
        </w:rPr>
        <w:br/>
        <w:t xml:space="preserve">    </w:t>
      </w:r>
      <w:r w:rsidRPr="00E60CAF">
        <w:rPr>
          <w:rFonts w:eastAsia="Times New Roman"/>
        </w:rPr>
        <w:t>parents</w:t>
      </w:r>
      <w:r w:rsidRPr="00E60CAF">
        <w:rPr>
          <w:rFonts w:eastAsia="Times New Roman"/>
          <w:lang w:val="ru-RU"/>
        </w:rPr>
        <w:t>1 = ЭлитнаяСелекция(</w:t>
      </w:r>
      <w:r w:rsidRPr="00E60CAF">
        <w:rPr>
          <w:rFonts w:eastAsia="Times New Roman"/>
        </w:rPr>
        <w:t>current</w:t>
      </w:r>
      <w:r w:rsidRPr="00E60CAF">
        <w:rPr>
          <w:rFonts w:eastAsia="Times New Roman"/>
          <w:lang w:val="ru-RU"/>
        </w:rPr>
        <w:t>_</w:t>
      </w:r>
      <w:r w:rsidRPr="00E60CAF">
        <w:rPr>
          <w:rFonts w:eastAsia="Times New Roman"/>
        </w:rPr>
        <w:t>gen</w:t>
      </w:r>
      <w:r w:rsidRPr="00E60CAF">
        <w:rPr>
          <w:rFonts w:eastAsia="Times New Roman"/>
          <w:lang w:val="ru-RU"/>
        </w:rPr>
        <w:t>)</w:t>
      </w:r>
      <w:r w:rsidRPr="00E60CAF">
        <w:rPr>
          <w:rFonts w:eastAsia="Times New Roman"/>
          <w:lang w:val="ru-RU"/>
        </w:rPr>
        <w:br/>
        <w:t xml:space="preserve">    </w:t>
      </w:r>
      <w:r w:rsidRPr="00E60CAF">
        <w:rPr>
          <w:rFonts w:eastAsia="Times New Roman"/>
        </w:rPr>
        <w:t>parents</w:t>
      </w:r>
      <w:r w:rsidRPr="00E60CAF">
        <w:rPr>
          <w:rFonts w:eastAsia="Times New Roman"/>
          <w:lang w:val="ru-RU"/>
        </w:rPr>
        <w:t>2 = Инбридинг(</w:t>
      </w:r>
      <w:r w:rsidRPr="00E60CAF">
        <w:rPr>
          <w:rFonts w:eastAsia="Times New Roman"/>
        </w:rPr>
        <w:t>current</w:t>
      </w:r>
      <w:r w:rsidRPr="00E60CAF">
        <w:rPr>
          <w:rFonts w:eastAsia="Times New Roman"/>
          <w:lang w:val="ru-RU"/>
        </w:rPr>
        <w:t>_</w:t>
      </w:r>
      <w:r w:rsidRPr="00E60CAF">
        <w:rPr>
          <w:rFonts w:eastAsia="Times New Roman"/>
        </w:rPr>
        <w:t>gen</w:t>
      </w:r>
      <w:r w:rsidRPr="00E60CAF">
        <w:rPr>
          <w:rFonts w:eastAsia="Times New Roman"/>
          <w:lang w:val="ru-RU"/>
        </w:rPr>
        <w:t>)</w:t>
      </w:r>
      <w:r w:rsidRPr="00E60CAF">
        <w:rPr>
          <w:rFonts w:eastAsia="Times New Roman"/>
          <w:lang w:val="ru-RU"/>
        </w:rPr>
        <w:br/>
        <w:t xml:space="preserve">    </w:t>
      </w:r>
      <w:r w:rsidRPr="00E60CAF">
        <w:rPr>
          <w:rFonts w:eastAsia="Times New Roman"/>
        </w:rPr>
        <w:t>parents</w:t>
      </w:r>
      <w:r w:rsidRPr="00E60CAF">
        <w:rPr>
          <w:rFonts w:eastAsia="Times New Roman"/>
          <w:lang w:val="ru-RU"/>
        </w:rPr>
        <w:t xml:space="preserve"> = </w:t>
      </w:r>
      <w:r w:rsidRPr="00E60CAF">
        <w:rPr>
          <w:rFonts w:eastAsia="Times New Roman"/>
        </w:rPr>
        <w:t>parents</w:t>
      </w:r>
      <w:r w:rsidRPr="00E60CAF">
        <w:rPr>
          <w:rFonts w:eastAsia="Times New Roman"/>
          <w:lang w:val="ru-RU"/>
        </w:rPr>
        <w:t xml:space="preserve">1 + </w:t>
      </w:r>
      <w:r w:rsidRPr="00E60CAF">
        <w:rPr>
          <w:rFonts w:eastAsia="Times New Roman"/>
        </w:rPr>
        <w:t>parents</w:t>
      </w:r>
      <w:r w:rsidRPr="00E60CAF">
        <w:rPr>
          <w:rFonts w:eastAsia="Times New Roman"/>
          <w:lang w:val="ru-RU"/>
        </w:rPr>
        <w:t>2</w:t>
      </w:r>
      <w:r w:rsidRPr="00E60CAF">
        <w:rPr>
          <w:rFonts w:eastAsia="Times New Roman"/>
          <w:lang w:val="ru-RU"/>
        </w:rPr>
        <w:br/>
      </w:r>
      <w:r w:rsidRPr="00E60CAF">
        <w:rPr>
          <w:rFonts w:eastAsia="Times New Roman"/>
          <w:lang w:val="ru-RU"/>
        </w:rPr>
        <w:br/>
        <w:t xml:space="preserve">    // Кроссинговер</w:t>
      </w:r>
      <w:r w:rsidRPr="00E60CAF">
        <w:rPr>
          <w:rFonts w:eastAsia="Times New Roman"/>
          <w:lang w:val="ru-RU"/>
        </w:rPr>
        <w:br/>
        <w:t xml:space="preserve">    </w:t>
      </w:r>
      <w:r w:rsidRPr="00E60CAF">
        <w:rPr>
          <w:rFonts w:eastAsia="Times New Roman"/>
        </w:rPr>
        <w:t>offspring</w:t>
      </w:r>
      <w:r w:rsidRPr="00E60CAF">
        <w:rPr>
          <w:rFonts w:eastAsia="Times New Roman"/>
          <w:lang w:val="ru-RU"/>
        </w:rPr>
        <w:t xml:space="preserve"> = []</w:t>
      </w:r>
      <w:r w:rsidRPr="00E60CAF">
        <w:rPr>
          <w:rFonts w:eastAsia="Times New Roman"/>
          <w:lang w:val="ru-RU"/>
        </w:rPr>
        <w:br/>
        <w:t xml:space="preserve">    ДЛЯ КАЖДОЙ пары (</w:t>
      </w:r>
      <w:r w:rsidRPr="00E60CAF">
        <w:rPr>
          <w:rFonts w:eastAsia="Times New Roman"/>
        </w:rPr>
        <w:t>p</w:t>
      </w:r>
      <w:r w:rsidRPr="00E60CAF">
        <w:rPr>
          <w:rFonts w:eastAsia="Times New Roman"/>
          <w:lang w:val="ru-RU"/>
        </w:rPr>
        <w:t xml:space="preserve">1, </w:t>
      </w:r>
      <w:r w:rsidRPr="00E60CAF">
        <w:rPr>
          <w:rFonts w:eastAsia="Times New Roman"/>
        </w:rPr>
        <w:t>p</w:t>
      </w:r>
      <w:r w:rsidRPr="00E60CAF">
        <w:rPr>
          <w:rFonts w:eastAsia="Times New Roman"/>
          <w:lang w:val="ru-RU"/>
        </w:rPr>
        <w:t xml:space="preserve">2) ИЗ </w:t>
      </w:r>
      <w:r w:rsidRPr="00E60CAF">
        <w:rPr>
          <w:rFonts w:eastAsia="Times New Roman"/>
        </w:rPr>
        <w:t>parents</w:t>
      </w:r>
      <w:r w:rsidRPr="00E60CAF">
        <w:rPr>
          <w:rFonts w:eastAsia="Times New Roman"/>
          <w:lang w:val="ru-RU"/>
        </w:rPr>
        <w:br/>
        <w:t xml:space="preserve">      </w:t>
      </w:r>
      <w:r w:rsidRPr="00E60CAF">
        <w:rPr>
          <w:rFonts w:eastAsia="Times New Roman"/>
        </w:rPr>
        <w:t>offspring</w:t>
      </w:r>
      <w:r w:rsidRPr="00E60CAF">
        <w:rPr>
          <w:rFonts w:eastAsia="Times New Roman"/>
          <w:lang w:val="ru-RU"/>
        </w:rPr>
        <w:t xml:space="preserve"> += СтандартныйОдноточечный(</w:t>
      </w:r>
      <w:r w:rsidRPr="00E60CAF">
        <w:rPr>
          <w:rFonts w:eastAsia="Times New Roman"/>
        </w:rPr>
        <w:t>p</w:t>
      </w:r>
      <w:r w:rsidRPr="00E60CAF">
        <w:rPr>
          <w:rFonts w:eastAsia="Times New Roman"/>
          <w:lang w:val="ru-RU"/>
        </w:rPr>
        <w:t xml:space="preserve">1, </w:t>
      </w:r>
      <w:r w:rsidRPr="00E60CAF">
        <w:rPr>
          <w:rFonts w:eastAsia="Times New Roman"/>
        </w:rPr>
        <w:t>p</w:t>
      </w:r>
      <w:r w:rsidRPr="00E60CAF">
        <w:rPr>
          <w:rFonts w:eastAsia="Times New Roman"/>
          <w:lang w:val="ru-RU"/>
        </w:rPr>
        <w:t>2)</w:t>
      </w:r>
      <w:r w:rsidRPr="00E60CAF">
        <w:rPr>
          <w:rFonts w:eastAsia="Times New Roman"/>
          <w:lang w:val="ru-RU"/>
        </w:rPr>
        <w:br/>
        <w:t xml:space="preserve">      </w:t>
      </w:r>
      <w:r w:rsidRPr="00E60CAF">
        <w:rPr>
          <w:rFonts w:eastAsia="Times New Roman"/>
        </w:rPr>
        <w:t>offspring</w:t>
      </w:r>
      <w:r w:rsidRPr="00E60CAF">
        <w:rPr>
          <w:rFonts w:eastAsia="Times New Roman"/>
          <w:lang w:val="ru-RU"/>
        </w:rPr>
        <w:t xml:space="preserve"> += УпорядочивающийОдноточечный(</w:t>
      </w:r>
      <w:r w:rsidRPr="00E60CAF">
        <w:rPr>
          <w:rFonts w:eastAsia="Times New Roman"/>
        </w:rPr>
        <w:t>p</w:t>
      </w:r>
      <w:r w:rsidRPr="00E60CAF">
        <w:rPr>
          <w:rFonts w:eastAsia="Times New Roman"/>
          <w:lang w:val="ru-RU"/>
        </w:rPr>
        <w:t xml:space="preserve">1, </w:t>
      </w:r>
      <w:r w:rsidRPr="00E60CAF">
        <w:rPr>
          <w:rFonts w:eastAsia="Times New Roman"/>
        </w:rPr>
        <w:t>p</w:t>
      </w:r>
      <w:r w:rsidRPr="00E60CAF">
        <w:rPr>
          <w:rFonts w:eastAsia="Times New Roman"/>
          <w:lang w:val="ru-RU"/>
        </w:rPr>
        <w:t>2)</w:t>
      </w:r>
      <w:r w:rsidRPr="00E60CAF">
        <w:rPr>
          <w:rFonts w:eastAsia="Times New Roman"/>
          <w:lang w:val="ru-RU"/>
        </w:rPr>
        <w:br/>
        <w:t xml:space="preserve">      </w:t>
      </w:r>
      <w:r w:rsidRPr="00E60CAF">
        <w:rPr>
          <w:rFonts w:eastAsia="Times New Roman"/>
        </w:rPr>
        <w:t>offspring</w:t>
      </w:r>
      <w:r w:rsidRPr="00E60CAF">
        <w:rPr>
          <w:rFonts w:eastAsia="Times New Roman"/>
          <w:lang w:val="ru-RU"/>
        </w:rPr>
        <w:t xml:space="preserve"> += КроссинговерЗолотоеСечение(</w:t>
      </w:r>
      <w:r w:rsidRPr="00E60CAF">
        <w:rPr>
          <w:rFonts w:eastAsia="Times New Roman"/>
        </w:rPr>
        <w:t>p</w:t>
      </w:r>
      <w:r w:rsidRPr="00E60CAF">
        <w:rPr>
          <w:rFonts w:eastAsia="Times New Roman"/>
          <w:lang w:val="ru-RU"/>
        </w:rPr>
        <w:t xml:space="preserve">1, </w:t>
      </w:r>
      <w:r w:rsidRPr="00E60CAF">
        <w:rPr>
          <w:rFonts w:eastAsia="Times New Roman"/>
        </w:rPr>
        <w:t>p</w:t>
      </w:r>
      <w:r w:rsidRPr="00E60CAF">
        <w:rPr>
          <w:rFonts w:eastAsia="Times New Roman"/>
          <w:lang w:val="ru-RU"/>
        </w:rPr>
        <w:t>2)</w:t>
      </w:r>
      <w:r w:rsidRPr="00E60CAF">
        <w:rPr>
          <w:rFonts w:eastAsia="Times New Roman"/>
          <w:lang w:val="ru-RU"/>
        </w:rPr>
        <w:br/>
      </w:r>
      <w:r w:rsidRPr="00E60CAF">
        <w:rPr>
          <w:rFonts w:eastAsia="Times New Roman"/>
          <w:lang w:val="ru-RU"/>
        </w:rPr>
        <w:br/>
        <w:t xml:space="preserve">    // Мутация</w:t>
      </w:r>
      <w:r w:rsidRPr="00E60CAF">
        <w:rPr>
          <w:rFonts w:eastAsia="Times New Roman"/>
          <w:lang w:val="ru-RU"/>
        </w:rPr>
        <w:br/>
        <w:t xml:space="preserve">    ДЛЯ КАЖДОГО </w:t>
      </w:r>
      <w:r w:rsidRPr="00E60CAF">
        <w:rPr>
          <w:rFonts w:eastAsia="Times New Roman"/>
        </w:rPr>
        <w:t>child</w:t>
      </w:r>
      <w:r w:rsidRPr="00E60CAF">
        <w:rPr>
          <w:rFonts w:eastAsia="Times New Roman"/>
          <w:lang w:val="ru-RU"/>
        </w:rPr>
        <w:t xml:space="preserve"> ИЗ </w:t>
      </w:r>
      <w:r w:rsidRPr="00E60CAF">
        <w:rPr>
          <w:rFonts w:eastAsia="Times New Roman"/>
        </w:rPr>
        <w:t>offspring</w:t>
      </w:r>
      <w:r w:rsidRPr="00E60CAF">
        <w:rPr>
          <w:rFonts w:eastAsia="Times New Roman"/>
          <w:lang w:val="ru-RU"/>
        </w:rPr>
        <w:br/>
      </w:r>
      <w:r w:rsidRPr="00E60CAF">
        <w:rPr>
          <w:rFonts w:eastAsia="Times New Roman"/>
          <w:lang w:val="ru-RU"/>
        </w:rPr>
        <w:lastRenderedPageBreak/>
        <w:t xml:space="preserve">      ПростаяМутация(</w:t>
      </w:r>
      <w:r w:rsidRPr="00E60CAF">
        <w:rPr>
          <w:rFonts w:eastAsia="Times New Roman"/>
        </w:rPr>
        <w:t>child</w:t>
      </w:r>
      <w:r w:rsidRPr="00E60CAF">
        <w:rPr>
          <w:rFonts w:eastAsia="Times New Roman"/>
          <w:lang w:val="ru-RU"/>
        </w:rPr>
        <w:t>)</w:t>
      </w:r>
      <w:r w:rsidRPr="00E60CAF">
        <w:rPr>
          <w:rFonts w:eastAsia="Times New Roman"/>
          <w:lang w:val="ru-RU"/>
        </w:rPr>
        <w:br/>
        <w:t xml:space="preserve">      Транслокация(</w:t>
      </w:r>
      <w:r w:rsidRPr="00E60CAF">
        <w:rPr>
          <w:rFonts w:eastAsia="Times New Roman"/>
        </w:rPr>
        <w:t>child</w:t>
      </w:r>
      <w:r w:rsidRPr="00E60CAF">
        <w:rPr>
          <w:rFonts w:eastAsia="Times New Roman"/>
          <w:lang w:val="ru-RU"/>
        </w:rPr>
        <w:t>)</w:t>
      </w:r>
      <w:r w:rsidRPr="00E60CAF">
        <w:rPr>
          <w:rFonts w:eastAsia="Times New Roman"/>
          <w:lang w:val="ru-RU"/>
        </w:rPr>
        <w:br/>
      </w:r>
      <w:r w:rsidRPr="00E60CAF">
        <w:rPr>
          <w:rFonts w:eastAsia="Times New Roman"/>
          <w:lang w:val="ru-RU"/>
        </w:rPr>
        <w:br/>
        <w:t xml:space="preserve">    // Отбор валидных потомков</w:t>
      </w:r>
      <w:r w:rsidRPr="00E60CAF">
        <w:rPr>
          <w:rFonts w:eastAsia="Times New Roman"/>
          <w:lang w:val="ru-RU"/>
        </w:rPr>
        <w:br/>
        <w:t xml:space="preserve">    </w:t>
      </w:r>
      <w:r w:rsidRPr="00E60CAF">
        <w:rPr>
          <w:rFonts w:eastAsia="Times New Roman"/>
        </w:rPr>
        <w:t>valid</w:t>
      </w:r>
      <w:r w:rsidRPr="00E60CAF">
        <w:rPr>
          <w:rFonts w:eastAsia="Times New Roman"/>
          <w:lang w:val="ru-RU"/>
        </w:rPr>
        <w:t>_</w:t>
      </w:r>
      <w:r w:rsidRPr="00E60CAF">
        <w:rPr>
          <w:rFonts w:eastAsia="Times New Roman"/>
        </w:rPr>
        <w:t>offspring</w:t>
      </w:r>
      <w:r w:rsidRPr="00E60CAF">
        <w:rPr>
          <w:rFonts w:eastAsia="Times New Roman"/>
          <w:lang w:val="ru-RU"/>
        </w:rPr>
        <w:t xml:space="preserve"> = [</w:t>
      </w:r>
      <w:r w:rsidRPr="00E60CAF">
        <w:rPr>
          <w:rFonts w:eastAsia="Times New Roman"/>
        </w:rPr>
        <w:t>child</w:t>
      </w:r>
      <w:r w:rsidRPr="00E60CAF">
        <w:rPr>
          <w:rFonts w:eastAsia="Times New Roman"/>
          <w:lang w:val="ru-RU"/>
        </w:rPr>
        <w:t xml:space="preserve"> ИЗ </w:t>
      </w:r>
      <w:r w:rsidRPr="00E60CAF">
        <w:rPr>
          <w:rFonts w:eastAsia="Times New Roman"/>
        </w:rPr>
        <w:t>offspring</w:t>
      </w:r>
      <w:r w:rsidRPr="00E60CAF">
        <w:rPr>
          <w:rFonts w:eastAsia="Times New Roman"/>
          <w:lang w:val="ru-RU"/>
        </w:rPr>
        <w:t xml:space="preserve">, ГДЕ </w:t>
      </w:r>
      <w:r w:rsidRPr="00E60CAF">
        <w:rPr>
          <w:rFonts w:eastAsia="Times New Roman"/>
        </w:rPr>
        <w:t>child</w:t>
      </w:r>
      <w:r w:rsidRPr="00E60CAF">
        <w:rPr>
          <w:rFonts w:eastAsia="Times New Roman"/>
          <w:lang w:val="ru-RU"/>
        </w:rPr>
        <w:t>.</w:t>
      </w:r>
      <w:r w:rsidRPr="00E60CAF">
        <w:rPr>
          <w:rFonts w:eastAsia="Times New Roman"/>
        </w:rPr>
        <w:t>x</w:t>
      </w:r>
      <w:r w:rsidRPr="00E60CAF">
        <w:rPr>
          <w:rFonts w:eastAsia="Times New Roman"/>
          <w:lang w:val="ru-RU"/>
        </w:rPr>
        <w:t xml:space="preserve"> ≠ </w:t>
      </w:r>
      <w:r w:rsidRPr="00E60CAF">
        <w:rPr>
          <w:rFonts w:eastAsia="Times New Roman"/>
        </w:rPr>
        <w:t>None</w:t>
      </w:r>
      <w:r w:rsidRPr="00E60CAF">
        <w:rPr>
          <w:rFonts w:eastAsia="Times New Roman"/>
          <w:lang w:val="ru-RU"/>
        </w:rPr>
        <w:t>]</w:t>
      </w:r>
      <w:r w:rsidRPr="00E60CAF">
        <w:rPr>
          <w:rFonts w:eastAsia="Times New Roman"/>
          <w:lang w:val="ru-RU"/>
        </w:rPr>
        <w:br/>
      </w:r>
      <w:r w:rsidRPr="00E60CAF">
        <w:rPr>
          <w:rFonts w:eastAsia="Times New Roman"/>
          <w:lang w:val="ru-RU"/>
        </w:rPr>
        <w:br/>
        <w:t xml:space="preserve">    // Формирование нового поколения</w:t>
      </w:r>
      <w:r w:rsidRPr="00E60CAF">
        <w:rPr>
          <w:rFonts w:eastAsia="Times New Roman"/>
          <w:lang w:val="ru-RU"/>
        </w:rPr>
        <w:br/>
        <w:t xml:space="preserve">    </w:t>
      </w:r>
      <w:r w:rsidRPr="00E60CAF">
        <w:rPr>
          <w:rFonts w:eastAsia="Times New Roman"/>
        </w:rPr>
        <w:t>pool</w:t>
      </w:r>
      <w:r w:rsidRPr="00E60CAF">
        <w:rPr>
          <w:rFonts w:eastAsia="Times New Roman"/>
          <w:lang w:val="ru-RU"/>
        </w:rPr>
        <w:t xml:space="preserve"> = </w:t>
      </w:r>
      <w:r w:rsidRPr="00E60CAF">
        <w:rPr>
          <w:rFonts w:eastAsia="Times New Roman"/>
        </w:rPr>
        <w:t>current</w:t>
      </w:r>
      <w:r w:rsidRPr="00E60CAF">
        <w:rPr>
          <w:rFonts w:eastAsia="Times New Roman"/>
          <w:lang w:val="ru-RU"/>
        </w:rPr>
        <w:t>_</w:t>
      </w:r>
      <w:r w:rsidRPr="00E60CAF">
        <w:rPr>
          <w:rFonts w:eastAsia="Times New Roman"/>
        </w:rPr>
        <w:t>gen</w:t>
      </w:r>
      <w:r w:rsidRPr="00E60CAF">
        <w:rPr>
          <w:rFonts w:eastAsia="Times New Roman"/>
          <w:lang w:val="ru-RU"/>
        </w:rPr>
        <w:t xml:space="preserve"> + </w:t>
      </w:r>
      <w:r w:rsidRPr="00E60CAF">
        <w:rPr>
          <w:rFonts w:eastAsia="Times New Roman"/>
        </w:rPr>
        <w:t>valid</w:t>
      </w:r>
      <w:r w:rsidRPr="00E60CAF">
        <w:rPr>
          <w:rFonts w:eastAsia="Times New Roman"/>
          <w:lang w:val="ru-RU"/>
        </w:rPr>
        <w:t>_</w:t>
      </w:r>
      <w:r w:rsidRPr="00E60CAF">
        <w:rPr>
          <w:rFonts w:eastAsia="Times New Roman"/>
        </w:rPr>
        <w:t>offspring</w:t>
      </w:r>
      <w:r w:rsidRPr="00E60CAF">
        <w:rPr>
          <w:rFonts w:eastAsia="Times New Roman"/>
          <w:lang w:val="ru-RU"/>
        </w:rPr>
        <w:br/>
        <w:t xml:space="preserve">    </w:t>
      </w:r>
      <w:r w:rsidRPr="00E60CAF">
        <w:rPr>
          <w:rFonts w:eastAsia="Times New Roman"/>
        </w:rPr>
        <w:t>best</w:t>
      </w:r>
      <w:r w:rsidRPr="00E60CAF">
        <w:rPr>
          <w:rFonts w:eastAsia="Times New Roman"/>
          <w:lang w:val="ru-RU"/>
        </w:rPr>
        <w:t>_</w:t>
      </w:r>
      <w:r w:rsidRPr="00E60CAF">
        <w:rPr>
          <w:rFonts w:eastAsia="Times New Roman"/>
        </w:rPr>
        <w:t>in</w:t>
      </w:r>
      <w:r w:rsidRPr="00E60CAF">
        <w:rPr>
          <w:rFonts w:eastAsia="Times New Roman"/>
          <w:lang w:val="ru-RU"/>
        </w:rPr>
        <w:t>_</w:t>
      </w:r>
      <w:r w:rsidRPr="00E60CAF">
        <w:rPr>
          <w:rFonts w:eastAsia="Times New Roman"/>
        </w:rPr>
        <w:t>pool</w:t>
      </w:r>
      <w:r w:rsidRPr="00E60CAF">
        <w:rPr>
          <w:rFonts w:eastAsia="Times New Roman"/>
          <w:lang w:val="ru-RU"/>
        </w:rPr>
        <w:t xml:space="preserve"> = НайтиЛучшего(</w:t>
      </w:r>
      <w:r w:rsidRPr="00E60CAF">
        <w:rPr>
          <w:rFonts w:eastAsia="Times New Roman"/>
        </w:rPr>
        <w:t>pool</w:t>
      </w:r>
      <w:r w:rsidRPr="00E60CAF">
        <w:rPr>
          <w:rFonts w:eastAsia="Times New Roman"/>
          <w:lang w:val="ru-RU"/>
        </w:rPr>
        <w:t>)</w:t>
      </w:r>
      <w:r w:rsidRPr="00E60CAF">
        <w:rPr>
          <w:rFonts w:eastAsia="Times New Roman"/>
          <w:lang w:val="ru-RU"/>
        </w:rPr>
        <w:br/>
      </w:r>
      <w:r w:rsidRPr="00E60CAF">
        <w:rPr>
          <w:rFonts w:eastAsia="Times New Roman"/>
          <w:lang w:val="ru-RU"/>
        </w:rPr>
        <w:br/>
        <w:t xml:space="preserve">    </w:t>
      </w:r>
      <w:r w:rsidRPr="00E60CAF">
        <w:rPr>
          <w:rFonts w:eastAsia="Times New Roman"/>
        </w:rPr>
        <w:t>new</w:t>
      </w:r>
      <w:r w:rsidRPr="00E60CAF">
        <w:rPr>
          <w:rFonts w:eastAsia="Times New Roman"/>
          <w:lang w:val="ru-RU"/>
        </w:rPr>
        <w:t>_</w:t>
      </w:r>
      <w:r w:rsidRPr="00E60CAF">
        <w:rPr>
          <w:rFonts w:eastAsia="Times New Roman"/>
        </w:rPr>
        <w:t>gen</w:t>
      </w:r>
      <w:r w:rsidRPr="00E60CAF">
        <w:rPr>
          <w:rFonts w:eastAsia="Times New Roman"/>
          <w:lang w:val="ru-RU"/>
        </w:rPr>
        <w:t xml:space="preserve"> = ПропорциональныйОтбор(</w:t>
      </w:r>
      <w:r w:rsidRPr="00E60CAF">
        <w:rPr>
          <w:rFonts w:eastAsia="Times New Roman"/>
        </w:rPr>
        <w:t>pool</w:t>
      </w:r>
      <w:r w:rsidRPr="00E60CAF">
        <w:rPr>
          <w:rFonts w:eastAsia="Times New Roman"/>
          <w:lang w:val="ru-RU"/>
        </w:rPr>
        <w:t>, размер_популяции − 1)</w:t>
      </w:r>
      <w:r w:rsidRPr="00E60CAF">
        <w:rPr>
          <w:rFonts w:eastAsia="Times New Roman"/>
          <w:lang w:val="ru-RU"/>
        </w:rPr>
        <w:br/>
        <w:t xml:space="preserve">    </w:t>
      </w:r>
      <w:r w:rsidRPr="00E60CAF">
        <w:rPr>
          <w:rFonts w:eastAsia="Times New Roman"/>
        </w:rPr>
        <w:t>new</w:t>
      </w:r>
      <w:r w:rsidRPr="00E60CAF">
        <w:rPr>
          <w:rFonts w:eastAsia="Times New Roman"/>
          <w:lang w:val="ru-RU"/>
        </w:rPr>
        <w:t>_</w:t>
      </w:r>
      <w:r w:rsidRPr="00E60CAF">
        <w:rPr>
          <w:rFonts w:eastAsia="Times New Roman"/>
        </w:rPr>
        <w:t>gen</w:t>
      </w:r>
      <w:r w:rsidRPr="00E60CAF">
        <w:rPr>
          <w:rFonts w:eastAsia="Times New Roman"/>
          <w:lang w:val="ru-RU"/>
        </w:rPr>
        <w:t xml:space="preserve"> += </w:t>
      </w:r>
      <w:r w:rsidRPr="00E60CAF">
        <w:rPr>
          <w:rFonts w:eastAsia="Times New Roman"/>
        </w:rPr>
        <w:t>best</w:t>
      </w:r>
      <w:r w:rsidRPr="00E60CAF">
        <w:rPr>
          <w:rFonts w:eastAsia="Times New Roman"/>
          <w:lang w:val="ru-RU"/>
        </w:rPr>
        <w:t>_</w:t>
      </w:r>
      <w:r w:rsidRPr="00E60CAF">
        <w:rPr>
          <w:rFonts w:eastAsia="Times New Roman"/>
        </w:rPr>
        <w:t>in</w:t>
      </w:r>
      <w:r w:rsidRPr="00E60CAF">
        <w:rPr>
          <w:rFonts w:eastAsia="Times New Roman"/>
          <w:lang w:val="ru-RU"/>
        </w:rPr>
        <w:t>_</w:t>
      </w:r>
      <w:r w:rsidRPr="00E60CAF">
        <w:rPr>
          <w:rFonts w:eastAsia="Times New Roman"/>
        </w:rPr>
        <w:t>pool</w:t>
      </w:r>
      <w:r w:rsidRPr="00E60CAF">
        <w:rPr>
          <w:rFonts w:eastAsia="Times New Roman"/>
          <w:lang w:val="ru-RU"/>
        </w:rPr>
        <w:t xml:space="preserve">  // элитизм</w:t>
      </w:r>
      <w:r w:rsidRPr="00E60CAF">
        <w:rPr>
          <w:rFonts w:eastAsia="Times New Roman"/>
          <w:lang w:val="ru-RU"/>
        </w:rPr>
        <w:br/>
        <w:t xml:space="preserve">    </w:t>
      </w:r>
      <w:r w:rsidRPr="00E60CAF">
        <w:rPr>
          <w:rFonts w:eastAsia="Times New Roman"/>
        </w:rPr>
        <w:t>current</w:t>
      </w:r>
      <w:r w:rsidRPr="00E60CAF">
        <w:rPr>
          <w:rFonts w:eastAsia="Times New Roman"/>
          <w:lang w:val="ru-RU"/>
        </w:rPr>
        <w:t>_</w:t>
      </w:r>
      <w:r w:rsidRPr="00E60CAF">
        <w:rPr>
          <w:rFonts w:eastAsia="Times New Roman"/>
        </w:rPr>
        <w:t>gen</w:t>
      </w:r>
      <w:r w:rsidRPr="00E60CAF">
        <w:rPr>
          <w:rFonts w:eastAsia="Times New Roman"/>
          <w:lang w:val="ru-RU"/>
        </w:rPr>
        <w:t xml:space="preserve"> = </w:t>
      </w:r>
      <w:r w:rsidRPr="00E60CAF">
        <w:rPr>
          <w:rFonts w:eastAsia="Times New Roman"/>
        </w:rPr>
        <w:t>new</w:t>
      </w:r>
      <w:r w:rsidRPr="00E60CAF">
        <w:rPr>
          <w:rFonts w:eastAsia="Times New Roman"/>
          <w:lang w:val="ru-RU"/>
        </w:rPr>
        <w:t>_</w:t>
      </w:r>
      <w:r w:rsidRPr="00E60CAF">
        <w:rPr>
          <w:rFonts w:eastAsia="Times New Roman"/>
        </w:rPr>
        <w:t>gen</w:t>
      </w:r>
      <w:r w:rsidRPr="00E60CAF">
        <w:rPr>
          <w:rFonts w:eastAsia="Times New Roman"/>
          <w:lang w:val="ru-RU"/>
        </w:rPr>
        <w:br/>
      </w:r>
      <w:r w:rsidRPr="00E60CAF">
        <w:rPr>
          <w:rFonts w:eastAsia="Times New Roman"/>
          <w:lang w:val="ru-RU"/>
        </w:rPr>
        <w:br/>
        <w:t xml:space="preserve">    // Сохранение лучшего значения</w:t>
      </w:r>
      <w:r w:rsidRPr="00E60CAF">
        <w:rPr>
          <w:rFonts w:eastAsia="Times New Roman"/>
          <w:lang w:val="ru-RU"/>
        </w:rPr>
        <w:br/>
        <w:t xml:space="preserve">    </w:t>
      </w:r>
      <w:r w:rsidRPr="00E60CAF">
        <w:rPr>
          <w:rFonts w:eastAsia="Times New Roman"/>
        </w:rPr>
        <w:t>gen</w:t>
      </w:r>
      <w:r w:rsidRPr="00E60CAF">
        <w:rPr>
          <w:rFonts w:eastAsia="Times New Roman"/>
          <w:lang w:val="ru-RU"/>
        </w:rPr>
        <w:t>_</w:t>
      </w:r>
      <w:r w:rsidRPr="00E60CAF">
        <w:rPr>
          <w:rFonts w:eastAsia="Times New Roman"/>
        </w:rPr>
        <w:t>best</w:t>
      </w:r>
      <w:r w:rsidRPr="00E60CAF">
        <w:rPr>
          <w:rFonts w:eastAsia="Times New Roman"/>
          <w:lang w:val="ru-RU"/>
        </w:rPr>
        <w:t xml:space="preserve"> = Максимум(</w:t>
      </w:r>
      <w:r w:rsidRPr="00E60CAF">
        <w:rPr>
          <w:rFonts w:eastAsia="Times New Roman"/>
        </w:rPr>
        <w:t>current</w:t>
      </w:r>
      <w:r w:rsidRPr="00E60CAF">
        <w:rPr>
          <w:rFonts w:eastAsia="Times New Roman"/>
          <w:lang w:val="ru-RU"/>
        </w:rPr>
        <w:t>_</w:t>
      </w:r>
      <w:r w:rsidRPr="00E60CAF">
        <w:rPr>
          <w:rFonts w:eastAsia="Times New Roman"/>
        </w:rPr>
        <w:t>gen</w:t>
      </w:r>
      <w:r w:rsidRPr="00E60CAF">
        <w:rPr>
          <w:rFonts w:eastAsia="Times New Roman"/>
          <w:lang w:val="ru-RU"/>
        </w:rPr>
        <w:t>.</w:t>
      </w:r>
      <w:r w:rsidRPr="00E60CAF">
        <w:rPr>
          <w:rFonts w:eastAsia="Times New Roman"/>
        </w:rPr>
        <w:t>fitness</w:t>
      </w:r>
      <w:r w:rsidRPr="00E60CAF">
        <w:rPr>
          <w:rFonts w:eastAsia="Times New Roman"/>
          <w:lang w:val="ru-RU"/>
        </w:rPr>
        <w:t>)</w:t>
      </w:r>
      <w:r w:rsidRPr="00E60CAF">
        <w:rPr>
          <w:rFonts w:eastAsia="Times New Roman"/>
          <w:lang w:val="ru-RU"/>
        </w:rPr>
        <w:br/>
        <w:t xml:space="preserve">    ДОБАВИТЬ </w:t>
      </w:r>
      <w:r w:rsidRPr="00E60CAF">
        <w:rPr>
          <w:rFonts w:eastAsia="Times New Roman"/>
        </w:rPr>
        <w:t>gen</w:t>
      </w:r>
      <w:r w:rsidRPr="00E60CAF">
        <w:rPr>
          <w:rFonts w:eastAsia="Times New Roman"/>
          <w:lang w:val="ru-RU"/>
        </w:rPr>
        <w:t>_</w:t>
      </w:r>
      <w:r w:rsidRPr="00E60CAF">
        <w:rPr>
          <w:rFonts w:eastAsia="Times New Roman"/>
        </w:rPr>
        <w:t>best</w:t>
      </w:r>
      <w:r w:rsidRPr="00E60CAF">
        <w:rPr>
          <w:rFonts w:eastAsia="Times New Roman"/>
          <w:lang w:val="ru-RU"/>
        </w:rPr>
        <w:t xml:space="preserve"> В </w:t>
      </w:r>
      <w:r w:rsidRPr="00E60CAF">
        <w:rPr>
          <w:rFonts w:eastAsia="Times New Roman"/>
        </w:rPr>
        <w:t>best</w:t>
      </w:r>
      <w:r w:rsidRPr="00E60CAF">
        <w:rPr>
          <w:rFonts w:eastAsia="Times New Roman"/>
          <w:lang w:val="ru-RU"/>
        </w:rPr>
        <w:t>_</w:t>
      </w:r>
      <w:r w:rsidRPr="00E60CAF">
        <w:rPr>
          <w:rFonts w:eastAsia="Times New Roman"/>
        </w:rPr>
        <w:t>history</w:t>
      </w:r>
      <w:r w:rsidRPr="00E60CAF">
        <w:rPr>
          <w:rFonts w:eastAsia="Times New Roman"/>
          <w:lang w:val="ru-RU"/>
        </w:rPr>
        <w:br/>
      </w:r>
      <w:r w:rsidRPr="00E60CAF">
        <w:rPr>
          <w:rFonts w:eastAsia="Times New Roman"/>
          <w:lang w:val="ru-RU"/>
        </w:rPr>
        <w:br/>
        <w:t xml:space="preserve">  КОНЕЦ ДЛЯ</w:t>
      </w:r>
      <w:r w:rsidRPr="00E60CAF">
        <w:rPr>
          <w:rFonts w:eastAsia="Times New Roman"/>
          <w:lang w:val="ru-RU"/>
        </w:rPr>
        <w:br/>
      </w:r>
      <w:r w:rsidRPr="00E60CAF">
        <w:rPr>
          <w:rFonts w:eastAsia="Times New Roman"/>
          <w:lang w:val="ru-RU"/>
        </w:rPr>
        <w:br/>
        <w:t xml:space="preserve">  </w:t>
      </w:r>
      <w:r w:rsidRPr="00E60CAF">
        <w:rPr>
          <w:rFonts w:eastAsia="Times New Roman"/>
        </w:rPr>
        <w:t>best</w:t>
      </w:r>
      <w:r w:rsidRPr="00E60CAF">
        <w:rPr>
          <w:rFonts w:eastAsia="Times New Roman"/>
          <w:lang w:val="ru-RU"/>
        </w:rPr>
        <w:t>_</w:t>
      </w:r>
      <w:r w:rsidRPr="00E60CAF">
        <w:rPr>
          <w:rFonts w:eastAsia="Times New Roman"/>
        </w:rPr>
        <w:t>ind</w:t>
      </w:r>
      <w:r w:rsidRPr="00E60CAF">
        <w:rPr>
          <w:rFonts w:eastAsia="Times New Roman"/>
          <w:lang w:val="ru-RU"/>
        </w:rPr>
        <w:t xml:space="preserve"> = НайтиЛучшего(</w:t>
      </w:r>
      <w:r w:rsidRPr="00E60CAF">
        <w:rPr>
          <w:rFonts w:eastAsia="Times New Roman"/>
        </w:rPr>
        <w:t>current</w:t>
      </w:r>
      <w:r w:rsidRPr="00E60CAF">
        <w:rPr>
          <w:rFonts w:eastAsia="Times New Roman"/>
          <w:lang w:val="ru-RU"/>
        </w:rPr>
        <w:t>_</w:t>
      </w:r>
      <w:r w:rsidRPr="00E60CAF">
        <w:rPr>
          <w:rFonts w:eastAsia="Times New Roman"/>
        </w:rPr>
        <w:t>gen</w:t>
      </w:r>
      <w:r w:rsidRPr="00E60CAF">
        <w:rPr>
          <w:rFonts w:eastAsia="Times New Roman"/>
          <w:lang w:val="ru-RU"/>
        </w:rPr>
        <w:t>)</w:t>
      </w:r>
      <w:r w:rsidRPr="00E60CAF">
        <w:rPr>
          <w:rFonts w:eastAsia="Times New Roman"/>
          <w:lang w:val="ru-RU"/>
        </w:rPr>
        <w:br/>
      </w:r>
      <w:r w:rsidRPr="00E60CAF">
        <w:rPr>
          <w:rFonts w:eastAsia="Times New Roman"/>
          <w:lang w:val="ru-RU"/>
        </w:rPr>
        <w:br/>
        <w:t xml:space="preserve">  ВЫВОД "Лучшее решение: </w:t>
      </w:r>
      <w:r w:rsidRPr="00E60CAF">
        <w:rPr>
          <w:rFonts w:eastAsia="Times New Roman"/>
        </w:rPr>
        <w:t>x</w:t>
      </w:r>
      <w:r w:rsidRPr="00E60CAF">
        <w:rPr>
          <w:rFonts w:eastAsia="Times New Roman"/>
          <w:lang w:val="ru-RU"/>
        </w:rPr>
        <w:t xml:space="preserve"> =", </w:t>
      </w:r>
      <w:r w:rsidRPr="00E60CAF">
        <w:rPr>
          <w:rFonts w:eastAsia="Times New Roman"/>
        </w:rPr>
        <w:t>best</w:t>
      </w:r>
      <w:r w:rsidRPr="00E60CAF">
        <w:rPr>
          <w:rFonts w:eastAsia="Times New Roman"/>
          <w:lang w:val="ru-RU"/>
        </w:rPr>
        <w:t>_</w:t>
      </w:r>
      <w:r w:rsidRPr="00E60CAF">
        <w:rPr>
          <w:rFonts w:eastAsia="Times New Roman"/>
        </w:rPr>
        <w:t>ind</w:t>
      </w:r>
      <w:r w:rsidRPr="00E60CAF">
        <w:rPr>
          <w:rFonts w:eastAsia="Times New Roman"/>
          <w:lang w:val="ru-RU"/>
        </w:rPr>
        <w:t>.</w:t>
      </w:r>
      <w:r w:rsidRPr="00E60CAF">
        <w:rPr>
          <w:rFonts w:eastAsia="Times New Roman"/>
        </w:rPr>
        <w:t>x</w:t>
      </w:r>
      <w:r w:rsidRPr="00E60CAF">
        <w:rPr>
          <w:rFonts w:eastAsia="Times New Roman"/>
          <w:lang w:val="ru-RU"/>
        </w:rPr>
        <w:t xml:space="preserve">, ", </w:t>
      </w:r>
      <w:r w:rsidRPr="00E60CAF">
        <w:rPr>
          <w:rFonts w:eastAsia="Times New Roman"/>
        </w:rPr>
        <w:t>f</w:t>
      </w:r>
      <w:r w:rsidRPr="00E60CAF">
        <w:rPr>
          <w:rFonts w:eastAsia="Times New Roman"/>
          <w:lang w:val="ru-RU"/>
        </w:rPr>
        <w:t>(</w:t>
      </w:r>
      <w:r w:rsidRPr="00E60CAF">
        <w:rPr>
          <w:rFonts w:eastAsia="Times New Roman"/>
        </w:rPr>
        <w:t>x</w:t>
      </w:r>
      <w:r w:rsidRPr="00E60CAF">
        <w:rPr>
          <w:rFonts w:eastAsia="Times New Roman"/>
          <w:lang w:val="ru-RU"/>
        </w:rPr>
        <w:t xml:space="preserve">) =", </w:t>
      </w:r>
      <w:r w:rsidRPr="00E60CAF">
        <w:rPr>
          <w:rFonts w:eastAsia="Times New Roman"/>
        </w:rPr>
        <w:t>best</w:t>
      </w:r>
      <w:r w:rsidRPr="00E60CAF">
        <w:rPr>
          <w:rFonts w:eastAsia="Times New Roman"/>
          <w:lang w:val="ru-RU"/>
        </w:rPr>
        <w:t>_</w:t>
      </w:r>
      <w:r w:rsidRPr="00E60CAF">
        <w:rPr>
          <w:rFonts w:eastAsia="Times New Roman"/>
        </w:rPr>
        <w:t>ind</w:t>
      </w:r>
      <w:r w:rsidRPr="00E60CAF">
        <w:rPr>
          <w:rFonts w:eastAsia="Times New Roman"/>
          <w:lang w:val="ru-RU"/>
        </w:rPr>
        <w:t>.</w:t>
      </w:r>
      <w:r w:rsidRPr="00E60CAF">
        <w:rPr>
          <w:rFonts w:eastAsia="Times New Roman"/>
        </w:rPr>
        <w:t>fitness</w:t>
      </w:r>
      <w:r w:rsidRPr="00E60CAF">
        <w:rPr>
          <w:rFonts w:eastAsia="Times New Roman"/>
          <w:lang w:val="ru-RU"/>
        </w:rPr>
        <w:br/>
      </w:r>
      <w:r w:rsidRPr="00E60CAF">
        <w:rPr>
          <w:rFonts w:eastAsia="Times New Roman"/>
          <w:lang w:val="ru-RU"/>
        </w:rPr>
        <w:br/>
        <w:t xml:space="preserve">  ПОСТРОИТЬ_ГРАФИК(</w:t>
      </w:r>
      <w:r w:rsidRPr="00E60CAF">
        <w:rPr>
          <w:rFonts w:eastAsia="Times New Roman"/>
        </w:rPr>
        <w:t>best</w:t>
      </w:r>
      <w:r w:rsidRPr="00E60CAF">
        <w:rPr>
          <w:rFonts w:eastAsia="Times New Roman"/>
          <w:lang w:val="ru-RU"/>
        </w:rPr>
        <w:t>_</w:t>
      </w:r>
      <w:r w:rsidRPr="00E60CAF">
        <w:rPr>
          <w:rFonts w:eastAsia="Times New Roman"/>
        </w:rPr>
        <w:t>history</w:t>
      </w:r>
      <w:r w:rsidRPr="00E60CAF">
        <w:rPr>
          <w:rFonts w:eastAsia="Times New Roman"/>
          <w:lang w:val="ru-RU"/>
        </w:rPr>
        <w:t>)</w:t>
      </w:r>
      <w:r w:rsidRPr="00E60CAF">
        <w:rPr>
          <w:rFonts w:eastAsia="Times New Roman"/>
          <w:lang w:val="ru-RU"/>
        </w:rPr>
        <w:br/>
      </w:r>
      <w:r w:rsidRPr="00E60CAF">
        <w:rPr>
          <w:rFonts w:eastAsia="Times New Roman"/>
          <w:lang w:val="ru-RU"/>
        </w:rPr>
        <w:br/>
        <w:t>КОНЕЦ</w:t>
      </w:r>
    </w:p>
    <w:p w:rsidR="00521E2A" w:rsidRPr="00F56708" w:rsidRDefault="00F56708">
      <w:pPr>
        <w:rPr>
          <w:lang w:val="ru-RU"/>
        </w:rPr>
      </w:pPr>
      <w:r w:rsidRPr="00F56708">
        <w:rPr>
          <w:lang w:val="ru-RU"/>
        </w:rPr>
        <w:br w:type="page"/>
      </w:r>
    </w:p>
    <w:p w:rsidR="00521E2A" w:rsidRPr="00B30B7D" w:rsidRDefault="00F56708" w:rsidP="00CE7133">
      <w:pPr>
        <w:pStyle w:val="1"/>
        <w:numPr>
          <w:ilvl w:val="0"/>
          <w:numId w:val="35"/>
        </w:numPr>
        <w:rPr>
          <w:lang w:val="ru-RU"/>
        </w:rPr>
      </w:pPr>
      <w:bookmarkStart w:id="10" w:name="_Toc230914185"/>
      <w:r w:rsidRPr="00B30B7D">
        <w:rPr>
          <w:lang w:val="ru-RU"/>
        </w:rPr>
        <w:lastRenderedPageBreak/>
        <w:t>Экспериментальные результаты</w:t>
      </w:r>
      <w:bookmarkEnd w:id="10"/>
    </w:p>
    <w:p w:rsidR="00521E2A" w:rsidRPr="00F56708" w:rsidRDefault="00521E2A">
      <w:pPr>
        <w:rPr>
          <w:lang w:val="ru-RU"/>
        </w:rPr>
      </w:pPr>
    </w:p>
    <w:p w:rsidR="00521E2A" w:rsidRPr="00F56708" w:rsidRDefault="00F56708">
      <w:pPr>
        <w:spacing w:line="360" w:lineRule="auto"/>
        <w:ind w:firstLine="709"/>
        <w:rPr>
          <w:lang w:val="ru-RU"/>
        </w:rPr>
      </w:pPr>
      <w:r w:rsidRPr="00F56708">
        <w:rPr>
          <w:rFonts w:eastAsia="Times New Roman"/>
          <w:lang w:val="ru-RU"/>
        </w:rPr>
        <w:t xml:space="preserve">Были проведены эксперименты для анализа влияния различных параметров генетического алгоритма на скорость нахождения глобального максимума функции </w:t>
      </w:r>
      <w:r>
        <w:rPr>
          <w:rFonts w:eastAsia="Times New Roman"/>
        </w:rPr>
        <w:t>f</w:t>
      </w:r>
      <w:r w:rsidRPr="00F56708">
        <w:rPr>
          <w:rFonts w:eastAsia="Times New Roman"/>
          <w:lang w:val="ru-RU"/>
        </w:rPr>
        <w:t>(</w:t>
      </w:r>
      <w:r>
        <w:rPr>
          <w:rFonts w:eastAsia="Times New Roman"/>
        </w:rPr>
        <w:t>x</w:t>
      </w:r>
      <w:r w:rsidRPr="00F56708">
        <w:rPr>
          <w:rFonts w:eastAsia="Times New Roman"/>
          <w:lang w:val="ru-RU"/>
        </w:rPr>
        <w:t>)=</w:t>
      </w:r>
      <w:r>
        <w:rPr>
          <w:rFonts w:eastAsia="Times New Roman"/>
        </w:rPr>
        <w:t>x</w:t>
      </w:r>
      <w:r w:rsidRPr="00F56708">
        <w:rPr>
          <w:rFonts w:eastAsia="Times New Roman"/>
          <w:lang w:val="ru-RU"/>
        </w:rPr>
        <w:t>²+0,1</w:t>
      </w:r>
      <w:r>
        <w:rPr>
          <w:rFonts w:eastAsia="Times New Roman"/>
        </w:rPr>
        <w:t>x</w:t>
      </w:r>
      <w:r w:rsidRPr="00F56708">
        <w:rPr>
          <w:rFonts w:eastAsia="Times New Roman"/>
          <w:lang w:val="ru-RU"/>
        </w:rPr>
        <w:t xml:space="preserve">−23 на области определения </w:t>
      </w:r>
      <w:r>
        <w:rPr>
          <w:rFonts w:eastAsia="Times New Roman"/>
        </w:rPr>
        <w:t>x</w:t>
      </w:r>
      <w:r w:rsidRPr="00F56708">
        <w:rPr>
          <w:rFonts w:eastAsia="Times New Roman"/>
          <w:lang w:val="ru-RU"/>
        </w:rPr>
        <w:t>∈{9, 10, 11, 12, 13, 14}.</w:t>
      </w:r>
    </w:p>
    <w:p w:rsidR="00521E2A" w:rsidRPr="00F56708" w:rsidRDefault="00521E2A">
      <w:pPr>
        <w:rPr>
          <w:lang w:val="ru-RU"/>
        </w:rPr>
      </w:pPr>
    </w:p>
    <w:p w:rsidR="00521E2A" w:rsidRPr="00F56708" w:rsidRDefault="00F56708" w:rsidP="0030127F">
      <w:pPr>
        <w:pStyle w:val="21"/>
      </w:pPr>
      <w:bookmarkStart w:id="11" w:name="_Toc230914186"/>
      <w:r w:rsidRPr="00F56708">
        <w:t>Влияние стратегии формирования начальной популяции</w:t>
      </w:r>
      <w:bookmarkEnd w:id="11"/>
    </w:p>
    <w:p w:rsidR="00521E2A" w:rsidRPr="00F56708" w:rsidRDefault="00F56708">
      <w:pPr>
        <w:spacing w:line="360" w:lineRule="auto"/>
        <w:ind w:firstLine="709"/>
        <w:rPr>
          <w:lang w:val="ru-RU"/>
        </w:rPr>
      </w:pPr>
      <w:r w:rsidRPr="00F56708">
        <w:rPr>
          <w:rFonts w:eastAsia="Times New Roman"/>
          <w:lang w:val="ru-RU"/>
        </w:rPr>
        <w:t>Область допустимых значений функции состоит из шести целочисленных точек, в то время как размер популяции был установлен равным 10. При использовании стратегии «одеяла» (равновероятная генерация по всему пространству поиска) значение функции приспособленности лучшей особи часто достигает глобального максимума (</w:t>
      </w:r>
      <w:r>
        <w:rPr>
          <w:rFonts w:eastAsia="Times New Roman"/>
        </w:rPr>
        <w:t>f</w:t>
      </w:r>
      <w:r w:rsidRPr="00F56708">
        <w:rPr>
          <w:rFonts w:eastAsia="Times New Roman"/>
          <w:lang w:val="ru-RU"/>
        </w:rPr>
        <w:t xml:space="preserve">(14)=174,4) уже в начальном поколении, поскольку вероятность попадания </w:t>
      </w:r>
      <w:r>
        <w:rPr>
          <w:rFonts w:eastAsia="Times New Roman"/>
        </w:rPr>
        <w:t>x</w:t>
      </w:r>
      <w:r w:rsidRPr="00F56708">
        <w:rPr>
          <w:rFonts w:eastAsia="Times New Roman"/>
          <w:lang w:val="ru-RU"/>
        </w:rPr>
        <w:t>=14 в начальную популяцию высока.</w:t>
      </w:r>
    </w:p>
    <w:p w:rsidR="00521E2A" w:rsidRPr="00F56708" w:rsidRDefault="00F56708">
      <w:pPr>
        <w:spacing w:line="360" w:lineRule="auto"/>
        <w:ind w:firstLine="709"/>
        <w:rPr>
          <w:lang w:val="ru-RU"/>
        </w:rPr>
      </w:pPr>
      <w:r w:rsidRPr="00F56708">
        <w:rPr>
          <w:rFonts w:eastAsia="Times New Roman"/>
          <w:lang w:val="ru-RU"/>
        </w:rPr>
        <w:t>Для обеспечения наглядности и информативности экспериментальных кривых все последующие замеры проводились со стратегией фокусировки. Данный подход намеренно ограничивает разнообразие начальной популяции, исключая из неё как худшее (</w:t>
      </w:r>
      <w:r>
        <w:rPr>
          <w:rFonts w:eastAsia="Times New Roman"/>
        </w:rPr>
        <w:t>x</w:t>
      </w:r>
      <w:r w:rsidRPr="00F56708">
        <w:rPr>
          <w:rFonts w:eastAsia="Times New Roman"/>
          <w:lang w:val="ru-RU"/>
        </w:rPr>
        <w:t>=9), так и лучшее (</w:t>
      </w:r>
      <w:r>
        <w:rPr>
          <w:rFonts w:eastAsia="Times New Roman"/>
        </w:rPr>
        <w:t>x</w:t>
      </w:r>
      <w:r w:rsidRPr="00F56708">
        <w:rPr>
          <w:rFonts w:eastAsia="Times New Roman"/>
          <w:lang w:val="ru-RU"/>
        </w:rPr>
        <w:t>=14) допустимые значения. Это позволяет оценить способность алгоритма находить оптимум без его изначального присутствия в популяции.</w:t>
      </w:r>
    </w:p>
    <w:p w:rsidR="00521E2A" w:rsidRPr="00F56708" w:rsidRDefault="00F56708">
      <w:pPr>
        <w:spacing w:line="360" w:lineRule="auto"/>
        <w:ind w:firstLine="709"/>
        <w:rPr>
          <w:lang w:val="ru-RU"/>
        </w:rPr>
      </w:pPr>
      <w:r w:rsidRPr="00F56708">
        <w:rPr>
          <w:rFonts w:eastAsia="Times New Roman"/>
          <w:lang w:val="ru-RU"/>
        </w:rPr>
        <w:t>На рисунке 1 представлена динамика наилучших значений приспособленности для стратегии «одеяло». Алгоритм быстро сходится к оптимуму благодаря высокой плотности популяции относительно малого пространства поиска.</w:t>
      </w:r>
    </w:p>
    <w:p w:rsidR="00521E2A" w:rsidRPr="00F56708" w:rsidRDefault="00521E2A">
      <w:pPr>
        <w:rPr>
          <w:lang w:val="ru-RU"/>
        </w:rPr>
      </w:pPr>
    </w:p>
    <w:p w:rsidR="00505C13" w:rsidRPr="00505C13" w:rsidRDefault="0076506A" w:rsidP="00335055">
      <w:pPr>
        <w:jc w:val="center"/>
        <w:rPr>
          <w:rFonts w:eastAsia="Times New Roman"/>
          <w:sz w:val="24"/>
          <w:lang w:val="ru-RU"/>
        </w:rPr>
      </w:pPr>
      <w:r>
        <w:rPr>
          <w:rFonts w:eastAsia="Times New Roman"/>
          <w:sz w:val="24"/>
          <w:lang w:val="ru-RU"/>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467.25pt;height:273pt">
            <v:imagedata r:id="rId9" o:title="genetic_algorithm_results"/>
          </v:shape>
        </w:pict>
      </w:r>
    </w:p>
    <w:p w:rsidR="00521E2A" w:rsidRPr="006A6FCC" w:rsidRDefault="00F56708" w:rsidP="00335055">
      <w:pPr>
        <w:jc w:val="center"/>
        <w:rPr>
          <w:sz w:val="24"/>
          <w:lang w:val="ru-RU"/>
        </w:rPr>
      </w:pPr>
      <w:r w:rsidRPr="006A6FCC">
        <w:rPr>
          <w:rFonts w:eastAsia="Times New Roman"/>
          <w:i/>
          <w:lang w:val="ru-RU"/>
        </w:rPr>
        <w:t>[Рисунок 1 — Динамика наилучших значений приспособленности при стратегии «одеяло»]</w:t>
      </w:r>
    </w:p>
    <w:p w:rsidR="00521E2A" w:rsidRPr="00F56708" w:rsidRDefault="00F56708" w:rsidP="0030127F">
      <w:pPr>
        <w:pStyle w:val="21"/>
      </w:pPr>
      <w:bookmarkStart w:id="12" w:name="_Toc230914187"/>
      <w:r w:rsidRPr="00F56708">
        <w:t>Влияние размера популяции</w:t>
      </w:r>
      <w:bookmarkEnd w:id="12"/>
    </w:p>
    <w:p w:rsidR="00521E2A" w:rsidRDefault="00F56708" w:rsidP="00984A5D">
      <w:pPr>
        <w:spacing w:line="360" w:lineRule="auto"/>
        <w:ind w:firstLine="709"/>
        <w:rPr>
          <w:rFonts w:eastAsia="Times New Roman"/>
          <w:lang w:val="ru-RU"/>
        </w:rPr>
      </w:pPr>
      <w:r w:rsidRPr="00F56708">
        <w:rPr>
          <w:rFonts w:eastAsia="Times New Roman"/>
          <w:lang w:val="ru-RU"/>
        </w:rPr>
        <w:t xml:space="preserve">Эксперименты показали, что при стандартных параметрах (вероятность кроссинговера </w:t>
      </w:r>
      <w:r>
        <w:rPr>
          <w:rFonts w:eastAsia="Times New Roman"/>
        </w:rPr>
        <w:t>p</w:t>
      </w:r>
      <w:r w:rsidRPr="00CE53D3">
        <w:rPr>
          <w:rFonts w:eastAsia="Times New Roman"/>
          <w:vertAlign w:val="subscript"/>
          <w:lang w:val="ru-RU"/>
        </w:rPr>
        <w:t>кр</w:t>
      </w:r>
      <w:r w:rsidRPr="00F56708">
        <w:rPr>
          <w:rFonts w:eastAsia="Times New Roman"/>
          <w:lang w:val="ru-RU"/>
        </w:rPr>
        <w:t xml:space="preserve">=0,7, вероятность мутации </w:t>
      </w:r>
      <w:r>
        <w:rPr>
          <w:rFonts w:eastAsia="Times New Roman"/>
        </w:rPr>
        <w:t>p</w:t>
      </w:r>
      <w:r w:rsidRPr="00CE53D3">
        <w:rPr>
          <w:rFonts w:eastAsia="Times New Roman"/>
          <w:vertAlign w:val="subscript"/>
          <w:lang w:val="ru-RU"/>
        </w:rPr>
        <w:t>м</w:t>
      </w:r>
      <w:r w:rsidRPr="00F56708">
        <w:rPr>
          <w:rFonts w:eastAsia="Times New Roman"/>
          <w:lang w:val="ru-RU"/>
        </w:rPr>
        <w:t>=0,2) увеличение размера популяции с 10 до 100 особей</w:t>
      </w:r>
      <w:r w:rsidR="00984A5D" w:rsidRPr="00984A5D">
        <w:rPr>
          <w:rFonts w:eastAsia="Times New Roman"/>
          <w:lang w:val="ru-RU"/>
        </w:rPr>
        <w:t xml:space="preserve"> </w:t>
      </w:r>
      <w:r w:rsidR="00984A5D">
        <w:rPr>
          <w:rFonts w:eastAsia="Times New Roman"/>
          <w:lang w:val="ru-RU"/>
        </w:rPr>
        <w:t xml:space="preserve">и </w:t>
      </w:r>
      <w:r w:rsidR="00984A5D" w:rsidRPr="00F56708">
        <w:rPr>
          <w:rFonts w:eastAsia="Times New Roman"/>
          <w:lang w:val="ru-RU"/>
        </w:rPr>
        <w:t xml:space="preserve">при одновременном снижении вероятности мутации до 10% </w:t>
      </w:r>
      <w:r w:rsidRPr="00F56708">
        <w:rPr>
          <w:rFonts w:eastAsia="Times New Roman"/>
          <w:lang w:val="ru-RU"/>
        </w:rPr>
        <w:t xml:space="preserve">не приводит к существенному изменению сходимости при использовании стратегии «одеяло». В большинстве случаев максимум </w:t>
      </w:r>
      <w:r w:rsidR="00505C13">
        <w:rPr>
          <w:rFonts w:eastAsia="Times New Roman"/>
          <w:lang w:val="ru-RU"/>
        </w:rPr>
        <w:t>функции находится уже в первых</w:t>
      </w:r>
      <w:r w:rsidRPr="00F56708">
        <w:rPr>
          <w:rFonts w:eastAsia="Times New Roman"/>
          <w:lang w:val="ru-RU"/>
        </w:rPr>
        <w:t xml:space="preserve"> поколениях.</w:t>
      </w:r>
      <w:r w:rsidR="00984A5D">
        <w:rPr>
          <w:rFonts w:eastAsia="Times New Roman"/>
          <w:lang w:val="ru-RU"/>
        </w:rPr>
        <w:t xml:space="preserve"> </w:t>
      </w:r>
      <w:r w:rsidRPr="00F56708">
        <w:rPr>
          <w:rFonts w:eastAsia="Times New Roman"/>
          <w:lang w:val="ru-RU"/>
        </w:rPr>
        <w:t>Это связано с избы</w:t>
      </w:r>
      <w:r w:rsidR="00984A5D">
        <w:rPr>
          <w:rFonts w:eastAsia="Times New Roman"/>
          <w:lang w:val="ru-RU"/>
        </w:rPr>
        <w:t>точным разнообразием популяции и комбинации элитной</w:t>
      </w:r>
      <w:r w:rsidR="0038420D">
        <w:rPr>
          <w:rFonts w:eastAsia="Times New Roman"/>
          <w:lang w:val="ru-RU"/>
        </w:rPr>
        <w:t xml:space="preserve"> селекции и пропорционального отбора, из-за чего алгоритм не удерживает значение при максимуме функции</w:t>
      </w:r>
      <w:r w:rsidRPr="00F56708">
        <w:rPr>
          <w:rFonts w:eastAsia="Times New Roman"/>
          <w:lang w:val="ru-RU"/>
        </w:rPr>
        <w:t>. Результаты представлены на рисунке 2.</w:t>
      </w:r>
    </w:p>
    <w:p w:rsidR="00984A5D" w:rsidRPr="0038420D" w:rsidRDefault="002A0B26" w:rsidP="0038420D">
      <w:pPr>
        <w:spacing w:line="360" w:lineRule="auto"/>
      </w:pPr>
      <w:r>
        <w:lastRenderedPageBreak/>
        <w:pict>
          <v:shape id="_x0000_i1275" type="#_x0000_t75" style="width:467.25pt;height:273pt">
            <v:imagedata r:id="rId10" o:title="genetic_algorithm_results"/>
          </v:shape>
        </w:pict>
      </w:r>
    </w:p>
    <w:p w:rsidR="00521E2A" w:rsidRPr="006A6FCC" w:rsidRDefault="00F56708">
      <w:pPr>
        <w:jc w:val="center"/>
        <w:rPr>
          <w:sz w:val="24"/>
          <w:lang w:val="ru-RU"/>
        </w:rPr>
      </w:pPr>
      <w:r w:rsidRPr="006A6FCC">
        <w:rPr>
          <w:rFonts w:eastAsia="Times New Roman"/>
          <w:i/>
          <w:lang w:val="ru-RU"/>
        </w:rPr>
        <w:t>[Рисунок 2 — Динамика наилучших значений приспособленности при размере популяции 100 и вероятности мутации 10%]</w:t>
      </w:r>
    </w:p>
    <w:p w:rsidR="00521E2A" w:rsidRPr="00F56708" w:rsidRDefault="00521E2A">
      <w:pPr>
        <w:rPr>
          <w:lang w:val="ru-RU"/>
        </w:rPr>
      </w:pPr>
    </w:p>
    <w:p w:rsidR="00521E2A" w:rsidRPr="00132E52" w:rsidRDefault="00F56708" w:rsidP="00132E52">
      <w:pPr>
        <w:pStyle w:val="21"/>
      </w:pPr>
      <w:bookmarkStart w:id="13" w:name="_Toc230914188"/>
      <w:r w:rsidRPr="00132E52">
        <w:t>Влияние оператора кроссинговера</w:t>
      </w:r>
      <w:bookmarkEnd w:id="13"/>
    </w:p>
    <w:p w:rsidR="00521E2A" w:rsidRPr="00F56708" w:rsidRDefault="00F56708">
      <w:pPr>
        <w:spacing w:line="360" w:lineRule="auto"/>
        <w:ind w:firstLine="709"/>
        <w:rPr>
          <w:lang w:val="ru-RU"/>
        </w:rPr>
      </w:pPr>
      <w:r w:rsidRPr="00F56708">
        <w:rPr>
          <w:rFonts w:eastAsia="Times New Roman"/>
          <w:lang w:val="ru-RU"/>
        </w:rPr>
        <w:t>Наибольшее влияние на сходимость алгоритма оказывает выбор вероятности кроссинговера, поскольку он напрямую определяет разнообразие потомства и скорость распространения полезных генов.</w:t>
      </w:r>
    </w:p>
    <w:p w:rsidR="00521E2A" w:rsidRDefault="00F56708">
      <w:pPr>
        <w:spacing w:line="360" w:lineRule="auto"/>
        <w:ind w:firstLine="709"/>
        <w:rPr>
          <w:rFonts w:eastAsia="Times New Roman"/>
          <w:lang w:val="ru-RU"/>
        </w:rPr>
      </w:pPr>
      <w:r w:rsidRPr="00F56708">
        <w:rPr>
          <w:rFonts w:eastAsia="Times New Roman"/>
          <w:lang w:val="ru-RU"/>
        </w:rPr>
        <w:t>В эксперименте с вероятностью кроссинговера 10% наблюдается замедление сходимости: глобальный максимум достигается только к 15–20 поколению. Низкая вероятность кроссинговера ограничивает обмен генетическим материалом, что снижает эффективность поиска. Результаты представлены на рисунке 3.</w:t>
      </w:r>
    </w:p>
    <w:p w:rsidR="00984A5D" w:rsidRPr="00F56708" w:rsidRDefault="0076506A" w:rsidP="00984A5D">
      <w:pPr>
        <w:spacing w:line="360" w:lineRule="auto"/>
        <w:rPr>
          <w:lang w:val="ru-RU"/>
        </w:rPr>
      </w:pPr>
      <w:r>
        <w:rPr>
          <w:rFonts w:eastAsia="Times New Roman"/>
          <w:lang w:val="ru-RU"/>
        </w:rPr>
        <w:lastRenderedPageBreak/>
        <w:pict>
          <v:shape id="_x0000_i1043" type="#_x0000_t75" style="width:467.25pt;height:273pt">
            <v:imagedata r:id="rId11" o:title="genetic_algorithm_results"/>
          </v:shape>
        </w:pict>
      </w:r>
    </w:p>
    <w:p w:rsidR="00521E2A" w:rsidRPr="006A6FCC" w:rsidRDefault="00F56708">
      <w:pPr>
        <w:jc w:val="center"/>
        <w:rPr>
          <w:sz w:val="24"/>
          <w:lang w:val="ru-RU"/>
        </w:rPr>
      </w:pPr>
      <w:r w:rsidRPr="006A6FCC">
        <w:rPr>
          <w:rFonts w:eastAsia="Times New Roman"/>
          <w:i/>
          <w:lang w:val="ru-RU"/>
        </w:rPr>
        <w:t>[Рисунок 3 — Динамика наилучших значений приспособленности при вероятности кроссинговера 10%]</w:t>
      </w:r>
    </w:p>
    <w:p w:rsidR="00521E2A" w:rsidRPr="00F56708" w:rsidRDefault="00521E2A">
      <w:pPr>
        <w:rPr>
          <w:lang w:val="ru-RU"/>
        </w:rPr>
      </w:pPr>
    </w:p>
    <w:p w:rsidR="00521E2A" w:rsidRPr="00F56708" w:rsidRDefault="00F56708" w:rsidP="0030127F">
      <w:pPr>
        <w:pStyle w:val="21"/>
      </w:pPr>
      <w:bookmarkStart w:id="14" w:name="_Toc230914189"/>
      <w:r w:rsidRPr="00F56708">
        <w:t>Комбинированное влияние параметров</w:t>
      </w:r>
      <w:bookmarkEnd w:id="14"/>
    </w:p>
    <w:p w:rsidR="00521E2A" w:rsidRPr="00F56708" w:rsidRDefault="00F56708">
      <w:pPr>
        <w:spacing w:line="360" w:lineRule="auto"/>
        <w:ind w:firstLine="709"/>
        <w:rPr>
          <w:lang w:val="ru-RU"/>
        </w:rPr>
      </w:pPr>
      <w:r w:rsidRPr="00F56708">
        <w:rPr>
          <w:rFonts w:eastAsia="Times New Roman"/>
          <w:lang w:val="ru-RU"/>
        </w:rPr>
        <w:t>При минимальных значениях вероятностей кроссинговера и мутации (по 10%) и увеличении размера популяции до 100 в сочетании со стратегией фокусировки наблюдается ситуация, когда лучшая особь (</w:t>
      </w:r>
      <w:r>
        <w:rPr>
          <w:rFonts w:eastAsia="Times New Roman"/>
        </w:rPr>
        <w:t>x</w:t>
      </w:r>
      <w:r w:rsidRPr="00F56708">
        <w:rPr>
          <w:rFonts w:eastAsia="Times New Roman"/>
          <w:lang w:val="ru-RU"/>
        </w:rPr>
        <w:t xml:space="preserve">=14, </w:t>
      </w:r>
      <w:r>
        <w:rPr>
          <w:rFonts w:eastAsia="Times New Roman"/>
        </w:rPr>
        <w:t>f</w:t>
      </w:r>
      <w:r w:rsidRPr="00F56708">
        <w:rPr>
          <w:rFonts w:eastAsia="Times New Roman"/>
          <w:lang w:val="ru-RU"/>
        </w:rPr>
        <w:t>=174,4) возникает лишь единожды за все поколения. Это свидетельствует о недостаточной интенсивности генетических операций для поддержания разнообразия. Результаты представлены на рисунке 4.</w:t>
      </w:r>
    </w:p>
    <w:p w:rsidR="00521E2A" w:rsidRDefault="00F56708">
      <w:pPr>
        <w:spacing w:line="360" w:lineRule="auto"/>
        <w:ind w:firstLine="709"/>
        <w:rPr>
          <w:rFonts w:eastAsia="Times New Roman"/>
          <w:lang w:val="ru-RU"/>
        </w:rPr>
      </w:pPr>
      <w:r w:rsidRPr="00F56708">
        <w:rPr>
          <w:rFonts w:eastAsia="Times New Roman"/>
          <w:lang w:val="ru-RU"/>
        </w:rPr>
        <w:t>Сравнительный анализ всех экспериментов показывает, что наиболее эффективной комбинацией параметров является стандартная конфигурация: размер популяции 10, вероятность кроссинговера 70%, вероятность мутации 20%. При этих параметрах алгоритм демонстрирует стабильную и быструю сходимость к глобальному оптимуму.</w:t>
      </w:r>
    </w:p>
    <w:p w:rsidR="0038420D" w:rsidRDefault="0038420D">
      <w:pPr>
        <w:spacing w:line="360" w:lineRule="auto"/>
        <w:ind w:firstLine="709"/>
        <w:rPr>
          <w:rFonts w:eastAsia="Times New Roman"/>
          <w:lang w:val="ru-RU"/>
        </w:rPr>
      </w:pPr>
    </w:p>
    <w:p w:rsidR="0038420D" w:rsidRPr="00F56708" w:rsidRDefault="0076506A" w:rsidP="0038420D">
      <w:pPr>
        <w:spacing w:line="360" w:lineRule="auto"/>
        <w:rPr>
          <w:lang w:val="ru-RU"/>
        </w:rPr>
      </w:pPr>
      <w:r>
        <w:rPr>
          <w:rFonts w:eastAsia="Times New Roman"/>
          <w:lang w:val="ru-RU"/>
        </w:rPr>
        <w:lastRenderedPageBreak/>
        <w:pict>
          <v:shape id="_x0000_i1044" type="#_x0000_t75" style="width:467.25pt;height:273pt">
            <v:imagedata r:id="rId12" o:title="genetic_algorithm_results"/>
          </v:shape>
        </w:pict>
      </w:r>
    </w:p>
    <w:p w:rsidR="00132E52" w:rsidRDefault="00F56708" w:rsidP="0038420D">
      <w:pPr>
        <w:jc w:val="center"/>
        <w:rPr>
          <w:rFonts w:eastAsia="Times New Roman"/>
          <w:i/>
          <w:lang w:val="ru-RU"/>
        </w:rPr>
      </w:pPr>
      <w:r w:rsidRPr="006A6FCC">
        <w:rPr>
          <w:rFonts w:eastAsia="Times New Roman"/>
          <w:i/>
          <w:lang w:val="ru-RU"/>
        </w:rPr>
        <w:t xml:space="preserve">[Рисунок 4 — Динамика наилучших значений приспособленности при </w:t>
      </w:r>
      <w:r w:rsidRPr="006A6FCC">
        <w:rPr>
          <w:rFonts w:eastAsia="Times New Roman"/>
          <w:i/>
        </w:rPr>
        <w:t>p</w:t>
      </w:r>
      <w:r w:rsidRPr="00132E52">
        <w:rPr>
          <w:rFonts w:eastAsia="Times New Roman"/>
          <w:i/>
          <w:vertAlign w:val="subscript"/>
          <w:lang w:val="ru-RU"/>
        </w:rPr>
        <w:t>кр</w:t>
      </w:r>
      <w:r w:rsidRPr="006A6FCC">
        <w:rPr>
          <w:rFonts w:eastAsia="Times New Roman"/>
          <w:i/>
          <w:lang w:val="ru-RU"/>
        </w:rPr>
        <w:t xml:space="preserve">=10%, </w:t>
      </w:r>
      <w:r w:rsidRPr="006A6FCC">
        <w:rPr>
          <w:rFonts w:eastAsia="Times New Roman"/>
          <w:i/>
        </w:rPr>
        <w:t>p</w:t>
      </w:r>
      <w:r w:rsidRPr="00132E52">
        <w:rPr>
          <w:rFonts w:eastAsia="Times New Roman"/>
          <w:i/>
          <w:vertAlign w:val="subscript"/>
          <w:lang w:val="ru-RU"/>
        </w:rPr>
        <w:t>м</w:t>
      </w:r>
      <w:r w:rsidRPr="006A6FCC">
        <w:rPr>
          <w:rFonts w:eastAsia="Times New Roman"/>
          <w:i/>
          <w:lang w:val="ru-RU"/>
        </w:rPr>
        <w:t>=10%, размере популяции 100 и стратегии фокусировки]</w:t>
      </w:r>
    </w:p>
    <w:p w:rsidR="00132E52" w:rsidRDefault="00132E52" w:rsidP="00132E52">
      <w:pPr>
        <w:rPr>
          <w:rFonts w:eastAsia="Times New Roman"/>
          <w:i/>
          <w:lang w:val="ru-RU"/>
        </w:rPr>
      </w:pPr>
    </w:p>
    <w:p w:rsidR="00132E52" w:rsidRPr="00132E52" w:rsidRDefault="00132E52" w:rsidP="00132E52">
      <w:pPr>
        <w:pStyle w:val="21"/>
      </w:pPr>
      <w:bookmarkStart w:id="15" w:name="_Toc230029261"/>
      <w:bookmarkStart w:id="16" w:name="_Toc230914190"/>
      <w:r w:rsidRPr="00132E52">
        <w:t>Сводная</w:t>
      </w:r>
      <w:r>
        <w:t> </w:t>
      </w:r>
      <w:r w:rsidRPr="00132E52">
        <w:t>таблица</w:t>
      </w:r>
      <w:r>
        <w:t> </w:t>
      </w:r>
      <w:r w:rsidRPr="00132E52">
        <w:t>результатов</w:t>
      </w:r>
      <w:bookmarkEnd w:id="15"/>
      <w:bookmarkEnd w:id="16"/>
    </w:p>
    <w:p w:rsidR="00132E52" w:rsidRPr="00132E52" w:rsidRDefault="00132E52" w:rsidP="00132E52">
      <w:pPr>
        <w:spacing w:after="100" w:afterAutospacing="1" w:line="360" w:lineRule="auto"/>
        <w:contextualSpacing/>
        <w:rPr>
          <w:szCs w:val="28"/>
          <w:lang w:val="ru-RU"/>
        </w:rPr>
      </w:pPr>
      <w:r w:rsidRPr="00132E52">
        <w:rPr>
          <w:szCs w:val="28"/>
          <w:lang w:val="ru-RU"/>
        </w:rPr>
        <w:t>Таблица</w:t>
      </w:r>
      <w:r>
        <w:rPr>
          <w:szCs w:val="28"/>
        </w:rPr>
        <w:t> </w:t>
      </w:r>
      <w:r w:rsidRPr="00132E52">
        <w:rPr>
          <w:szCs w:val="28"/>
          <w:lang w:val="ru-RU"/>
        </w:rPr>
        <w:t xml:space="preserve">1 </w:t>
      </w:r>
      <w:r w:rsidRPr="00132E52">
        <w:rPr>
          <w:sz w:val="24"/>
          <w:szCs w:val="28"/>
          <w:lang w:val="ru-RU"/>
        </w:rPr>
        <w:t>–</w:t>
      </w:r>
      <w:r>
        <w:rPr>
          <w:szCs w:val="28"/>
        </w:rPr>
        <w:t> </w:t>
      </w:r>
      <w:r w:rsidRPr="00132E52">
        <w:rPr>
          <w:szCs w:val="28"/>
          <w:lang w:val="ru-RU"/>
        </w:rPr>
        <w:t>Основные</w:t>
      </w:r>
      <w:r>
        <w:rPr>
          <w:szCs w:val="28"/>
        </w:rPr>
        <w:t> </w:t>
      </w:r>
      <w:r w:rsidRPr="00132E52">
        <w:rPr>
          <w:szCs w:val="28"/>
          <w:lang w:val="ru-RU"/>
        </w:rPr>
        <w:t>результаты</w:t>
      </w:r>
      <w:r>
        <w:rPr>
          <w:szCs w:val="28"/>
        </w:rPr>
        <w:t> </w:t>
      </w:r>
      <w:r w:rsidRPr="00132E52">
        <w:rPr>
          <w:szCs w:val="28"/>
          <w:lang w:val="ru-RU"/>
        </w:rPr>
        <w:t>экспериментов</w:t>
      </w:r>
    </w:p>
    <w:tbl>
      <w:tblPr>
        <w:tblStyle w:val="2d"/>
        <w:tblW w:w="0" w:type="auto"/>
        <w:tblLook w:val="04A0" w:firstRow="1" w:lastRow="0" w:firstColumn="1" w:lastColumn="0" w:noHBand="0" w:noVBand="1"/>
      </w:tblPr>
      <w:tblGrid>
        <w:gridCol w:w="484"/>
        <w:gridCol w:w="2477"/>
        <w:gridCol w:w="886"/>
        <w:gridCol w:w="829"/>
        <w:gridCol w:w="4895"/>
      </w:tblGrid>
      <w:tr w:rsidR="002A0B26" w:rsidRPr="00132E52" w:rsidTr="006D00F9">
        <w:trPr>
          <w:trHeight w:val="741"/>
        </w:trPr>
        <w:tc>
          <w:tcPr>
            <w:tcW w:w="0" w:type="auto"/>
            <w:vAlign w:val="center"/>
          </w:tcPr>
          <w:p w:rsidR="00132E52" w:rsidRPr="00132E52" w:rsidRDefault="00132E52" w:rsidP="00132E52">
            <w:pPr>
              <w:spacing w:after="100" w:afterAutospacing="1" w:line="276" w:lineRule="auto"/>
              <w:contextualSpacing/>
              <w:jc w:val="center"/>
              <w:rPr>
                <w:rFonts w:eastAsia="Times New Roman"/>
                <w:szCs w:val="28"/>
              </w:rPr>
            </w:pPr>
            <w:r w:rsidRPr="00132E52">
              <w:rPr>
                <w:rFonts w:eastAsia="Times New Roman"/>
                <w:szCs w:val="28"/>
              </w:rPr>
              <w:t>№</w:t>
            </w:r>
          </w:p>
        </w:tc>
        <w:tc>
          <w:tcPr>
            <w:tcW w:w="0" w:type="auto"/>
            <w:vAlign w:val="center"/>
          </w:tcPr>
          <w:p w:rsidR="00132E52" w:rsidRPr="00132E52" w:rsidRDefault="00132E52" w:rsidP="00132E52">
            <w:pPr>
              <w:spacing w:after="100" w:afterAutospacing="1" w:line="276" w:lineRule="auto"/>
              <w:contextualSpacing/>
              <w:jc w:val="center"/>
              <w:rPr>
                <w:rFonts w:eastAsia="Times New Roman"/>
                <w:szCs w:val="28"/>
              </w:rPr>
            </w:pPr>
            <w:r w:rsidRPr="00132E52">
              <w:rPr>
                <w:rFonts w:eastAsia="Times New Roman"/>
                <w:szCs w:val="28"/>
              </w:rPr>
              <w:t>Размер популяции (ед.)</w:t>
            </w:r>
          </w:p>
        </w:tc>
        <w:tc>
          <w:tcPr>
            <w:tcW w:w="0" w:type="auto"/>
            <w:vAlign w:val="center"/>
          </w:tcPr>
          <w:p w:rsidR="00132E52" w:rsidRPr="00132E52" w:rsidRDefault="00132E52" w:rsidP="00132E52">
            <w:pPr>
              <w:spacing w:after="100" w:afterAutospacing="1" w:line="276" w:lineRule="auto"/>
              <w:contextualSpacing/>
              <w:jc w:val="center"/>
              <w:rPr>
                <w:rFonts w:eastAsia="Times New Roman"/>
                <w:szCs w:val="28"/>
              </w:rPr>
            </w:pPr>
            <w:r w:rsidRPr="00132E52">
              <w:rPr>
                <w:rFonts w:eastAsia="Times New Roman"/>
                <w:szCs w:val="28"/>
              </w:rPr>
              <w:t>p</w:t>
            </w:r>
            <w:r w:rsidRPr="00132E52">
              <w:rPr>
                <w:rFonts w:eastAsia="Times New Roman"/>
                <w:szCs w:val="28"/>
                <w:vertAlign w:val="subscript"/>
              </w:rPr>
              <w:t>кр</w:t>
            </w:r>
            <w:r w:rsidRPr="00132E52">
              <w:rPr>
                <w:rFonts w:eastAsia="Times New Roman"/>
                <w:szCs w:val="28"/>
              </w:rPr>
              <w:t xml:space="preserve"> (%)</w:t>
            </w:r>
          </w:p>
        </w:tc>
        <w:tc>
          <w:tcPr>
            <w:tcW w:w="0" w:type="auto"/>
            <w:vAlign w:val="center"/>
          </w:tcPr>
          <w:p w:rsidR="00132E52" w:rsidRPr="00132E52" w:rsidRDefault="00132E52" w:rsidP="00132E52">
            <w:pPr>
              <w:spacing w:after="100" w:afterAutospacing="1" w:line="276" w:lineRule="auto"/>
              <w:contextualSpacing/>
              <w:jc w:val="center"/>
              <w:rPr>
                <w:rFonts w:eastAsia="Times New Roman"/>
                <w:szCs w:val="28"/>
              </w:rPr>
            </w:pPr>
            <w:r w:rsidRPr="00132E52">
              <w:rPr>
                <w:rFonts w:eastAsia="Times New Roman"/>
                <w:szCs w:val="28"/>
              </w:rPr>
              <w:t>p</w:t>
            </w:r>
            <w:r w:rsidRPr="00132E52">
              <w:rPr>
                <w:rFonts w:eastAsia="Times New Roman"/>
                <w:szCs w:val="28"/>
                <w:vertAlign w:val="subscript"/>
              </w:rPr>
              <w:t xml:space="preserve">м </w:t>
            </w:r>
            <w:r w:rsidRPr="00132E52">
              <w:rPr>
                <w:rFonts w:eastAsia="Times New Roman"/>
                <w:szCs w:val="28"/>
              </w:rPr>
              <w:t>(%)</w:t>
            </w:r>
          </w:p>
        </w:tc>
        <w:tc>
          <w:tcPr>
            <w:tcW w:w="0" w:type="auto"/>
            <w:vAlign w:val="center"/>
          </w:tcPr>
          <w:p w:rsidR="00132E52" w:rsidRPr="00132E52" w:rsidRDefault="002A0B26" w:rsidP="00132E52">
            <w:pPr>
              <w:spacing w:after="100" w:afterAutospacing="1" w:line="276" w:lineRule="auto"/>
              <w:contextualSpacing/>
              <w:jc w:val="center"/>
              <w:rPr>
                <w:rFonts w:eastAsia="Times New Roman"/>
                <w:szCs w:val="28"/>
              </w:rPr>
            </w:pPr>
            <w:r>
              <w:rPr>
                <w:szCs w:val="28"/>
              </w:rPr>
              <w:t>Среднее п</w:t>
            </w:r>
            <w:r>
              <w:rPr>
                <w:szCs w:val="28"/>
              </w:rPr>
              <w:t>околение достижения</w:t>
            </w:r>
            <w:r>
              <w:rPr>
                <w:szCs w:val="28"/>
              </w:rPr>
              <w:t xml:space="preserve"> наилучшего значения</w:t>
            </w:r>
          </w:p>
        </w:tc>
      </w:tr>
      <w:tr w:rsidR="002A0B26" w:rsidRPr="00132E52" w:rsidTr="006D00F9">
        <w:trPr>
          <w:trHeight w:val="741"/>
        </w:trPr>
        <w:tc>
          <w:tcPr>
            <w:tcW w:w="0" w:type="auto"/>
            <w:vAlign w:val="center"/>
          </w:tcPr>
          <w:p w:rsidR="00132E52" w:rsidRPr="00132E52" w:rsidRDefault="00132E52" w:rsidP="00132E52">
            <w:pPr>
              <w:spacing w:after="0" w:line="276" w:lineRule="auto"/>
              <w:contextualSpacing/>
              <w:jc w:val="center"/>
              <w:rPr>
                <w:rFonts w:eastAsia="Times New Roman"/>
                <w:sz w:val="24"/>
                <w:szCs w:val="28"/>
              </w:rPr>
            </w:pPr>
            <w:r w:rsidRPr="00132E52">
              <w:rPr>
                <w:rFonts w:eastAsia="Times New Roman"/>
                <w:sz w:val="24"/>
                <w:szCs w:val="28"/>
              </w:rPr>
              <w:t>1</w:t>
            </w:r>
          </w:p>
        </w:tc>
        <w:tc>
          <w:tcPr>
            <w:tcW w:w="0" w:type="auto"/>
            <w:vAlign w:val="center"/>
          </w:tcPr>
          <w:p w:rsidR="00132E52" w:rsidRPr="00132E52" w:rsidRDefault="00132E52" w:rsidP="00132E52">
            <w:pPr>
              <w:spacing w:after="0" w:line="276" w:lineRule="auto"/>
              <w:contextualSpacing/>
              <w:jc w:val="center"/>
              <w:rPr>
                <w:rFonts w:eastAsia="Times New Roman"/>
                <w:sz w:val="24"/>
                <w:szCs w:val="28"/>
              </w:rPr>
            </w:pPr>
            <w:r w:rsidRPr="00132E52">
              <w:rPr>
                <w:rFonts w:eastAsia="Times New Roman"/>
                <w:sz w:val="24"/>
                <w:szCs w:val="28"/>
              </w:rPr>
              <w:t>10</w:t>
            </w:r>
          </w:p>
        </w:tc>
        <w:tc>
          <w:tcPr>
            <w:tcW w:w="0" w:type="auto"/>
            <w:vAlign w:val="center"/>
          </w:tcPr>
          <w:p w:rsidR="00132E52" w:rsidRPr="00132E52" w:rsidRDefault="002A0B26" w:rsidP="00132E52">
            <w:pPr>
              <w:spacing w:after="0" w:line="276" w:lineRule="auto"/>
              <w:contextualSpacing/>
              <w:jc w:val="center"/>
              <w:rPr>
                <w:rFonts w:eastAsia="Times New Roman"/>
                <w:sz w:val="24"/>
                <w:szCs w:val="28"/>
              </w:rPr>
            </w:pPr>
            <w:r>
              <w:rPr>
                <w:rFonts w:eastAsia="Times New Roman"/>
                <w:sz w:val="24"/>
                <w:szCs w:val="28"/>
              </w:rPr>
              <w:t>70</w:t>
            </w:r>
          </w:p>
        </w:tc>
        <w:tc>
          <w:tcPr>
            <w:tcW w:w="0" w:type="auto"/>
            <w:vAlign w:val="center"/>
          </w:tcPr>
          <w:p w:rsidR="00132E52" w:rsidRPr="00132E52" w:rsidRDefault="002A0B26" w:rsidP="00132E52">
            <w:pPr>
              <w:spacing w:after="0" w:line="276" w:lineRule="auto"/>
              <w:contextualSpacing/>
              <w:jc w:val="center"/>
              <w:rPr>
                <w:rFonts w:eastAsia="Times New Roman"/>
                <w:sz w:val="24"/>
                <w:szCs w:val="28"/>
              </w:rPr>
            </w:pPr>
            <w:r>
              <w:rPr>
                <w:rFonts w:eastAsia="Times New Roman"/>
                <w:sz w:val="24"/>
                <w:szCs w:val="28"/>
              </w:rPr>
              <w:t>20</w:t>
            </w:r>
          </w:p>
        </w:tc>
        <w:tc>
          <w:tcPr>
            <w:tcW w:w="0" w:type="auto"/>
            <w:vAlign w:val="center"/>
          </w:tcPr>
          <w:p w:rsidR="00132E52" w:rsidRPr="00132E52" w:rsidRDefault="002A0B26" w:rsidP="00132E52">
            <w:pPr>
              <w:spacing w:after="0" w:line="276" w:lineRule="auto"/>
              <w:contextualSpacing/>
              <w:jc w:val="center"/>
              <w:rPr>
                <w:rFonts w:eastAsia="Times New Roman"/>
                <w:sz w:val="24"/>
                <w:szCs w:val="28"/>
                <w:lang w:val="en-US"/>
              </w:rPr>
            </w:pPr>
            <w:r>
              <w:rPr>
                <w:rFonts w:eastAsia="Times New Roman"/>
                <w:sz w:val="24"/>
                <w:szCs w:val="28"/>
              </w:rPr>
              <w:t>1-2</w:t>
            </w:r>
          </w:p>
        </w:tc>
      </w:tr>
      <w:tr w:rsidR="002A0B26" w:rsidRPr="00132E52" w:rsidTr="006D00F9">
        <w:trPr>
          <w:trHeight w:val="741"/>
        </w:trPr>
        <w:tc>
          <w:tcPr>
            <w:tcW w:w="0" w:type="auto"/>
            <w:vAlign w:val="center"/>
          </w:tcPr>
          <w:p w:rsidR="00132E52" w:rsidRPr="00132E52" w:rsidRDefault="00132E52" w:rsidP="00132E52">
            <w:pPr>
              <w:spacing w:after="0" w:line="276" w:lineRule="auto"/>
              <w:contextualSpacing/>
              <w:jc w:val="center"/>
              <w:rPr>
                <w:rFonts w:eastAsia="Times New Roman"/>
                <w:sz w:val="24"/>
                <w:szCs w:val="28"/>
              </w:rPr>
            </w:pPr>
            <w:r w:rsidRPr="00132E52">
              <w:rPr>
                <w:rFonts w:eastAsia="Times New Roman"/>
                <w:sz w:val="24"/>
                <w:szCs w:val="28"/>
              </w:rPr>
              <w:t>2</w:t>
            </w:r>
          </w:p>
        </w:tc>
        <w:tc>
          <w:tcPr>
            <w:tcW w:w="0" w:type="auto"/>
            <w:vAlign w:val="center"/>
          </w:tcPr>
          <w:p w:rsidR="00132E52" w:rsidRPr="00132E52" w:rsidRDefault="00132E52" w:rsidP="00132E52">
            <w:pPr>
              <w:spacing w:after="0" w:line="276" w:lineRule="auto"/>
              <w:contextualSpacing/>
              <w:jc w:val="center"/>
              <w:rPr>
                <w:rFonts w:eastAsia="Times New Roman"/>
                <w:sz w:val="24"/>
                <w:szCs w:val="28"/>
              </w:rPr>
            </w:pPr>
            <w:r w:rsidRPr="00132E52">
              <w:rPr>
                <w:rFonts w:eastAsia="Times New Roman"/>
                <w:sz w:val="24"/>
                <w:szCs w:val="28"/>
              </w:rPr>
              <w:t>10</w:t>
            </w:r>
            <w:r w:rsidR="002A0B26">
              <w:rPr>
                <w:rFonts w:eastAsia="Times New Roman"/>
                <w:sz w:val="24"/>
                <w:szCs w:val="28"/>
              </w:rPr>
              <w:t>0</w:t>
            </w:r>
          </w:p>
        </w:tc>
        <w:tc>
          <w:tcPr>
            <w:tcW w:w="0" w:type="auto"/>
            <w:vAlign w:val="center"/>
          </w:tcPr>
          <w:p w:rsidR="00132E52" w:rsidRPr="00132E52" w:rsidRDefault="002A0B26" w:rsidP="00132E52">
            <w:pPr>
              <w:spacing w:after="0" w:line="276" w:lineRule="auto"/>
              <w:contextualSpacing/>
              <w:jc w:val="center"/>
              <w:rPr>
                <w:rFonts w:eastAsia="Times New Roman"/>
                <w:sz w:val="24"/>
                <w:szCs w:val="28"/>
              </w:rPr>
            </w:pPr>
            <w:r>
              <w:rPr>
                <w:rFonts w:eastAsia="Times New Roman"/>
                <w:sz w:val="24"/>
                <w:szCs w:val="28"/>
              </w:rPr>
              <w:t>70</w:t>
            </w:r>
          </w:p>
        </w:tc>
        <w:tc>
          <w:tcPr>
            <w:tcW w:w="0" w:type="auto"/>
            <w:vAlign w:val="center"/>
          </w:tcPr>
          <w:p w:rsidR="00132E52" w:rsidRPr="00132E52" w:rsidRDefault="002A0B26" w:rsidP="00132E52">
            <w:pPr>
              <w:spacing w:after="0" w:line="276" w:lineRule="auto"/>
              <w:contextualSpacing/>
              <w:jc w:val="center"/>
              <w:rPr>
                <w:rFonts w:eastAsia="Times New Roman"/>
                <w:sz w:val="24"/>
                <w:szCs w:val="28"/>
              </w:rPr>
            </w:pPr>
            <w:r>
              <w:rPr>
                <w:rFonts w:eastAsia="Times New Roman"/>
                <w:sz w:val="24"/>
                <w:szCs w:val="28"/>
              </w:rPr>
              <w:t>10</w:t>
            </w:r>
          </w:p>
        </w:tc>
        <w:tc>
          <w:tcPr>
            <w:tcW w:w="0" w:type="auto"/>
            <w:vAlign w:val="center"/>
          </w:tcPr>
          <w:p w:rsidR="00132E52" w:rsidRPr="00132E52" w:rsidRDefault="002A0B26" w:rsidP="00132E52">
            <w:pPr>
              <w:spacing w:after="0" w:line="276" w:lineRule="auto"/>
              <w:contextualSpacing/>
              <w:jc w:val="center"/>
              <w:rPr>
                <w:rFonts w:eastAsia="Times New Roman"/>
                <w:sz w:val="24"/>
                <w:szCs w:val="28"/>
                <w:lang w:val="en-US"/>
              </w:rPr>
            </w:pPr>
            <w:r>
              <w:rPr>
                <w:rFonts w:eastAsia="Times New Roman"/>
                <w:sz w:val="24"/>
                <w:szCs w:val="28"/>
                <w:lang w:val="en-US"/>
              </w:rPr>
              <w:t>1-4</w:t>
            </w:r>
          </w:p>
        </w:tc>
      </w:tr>
      <w:tr w:rsidR="002A0B26" w:rsidRPr="00132E52" w:rsidTr="006D00F9">
        <w:trPr>
          <w:trHeight w:val="741"/>
        </w:trPr>
        <w:tc>
          <w:tcPr>
            <w:tcW w:w="0" w:type="auto"/>
            <w:vAlign w:val="center"/>
          </w:tcPr>
          <w:p w:rsidR="00132E52" w:rsidRPr="00132E52" w:rsidRDefault="00132E52" w:rsidP="00132E52">
            <w:pPr>
              <w:spacing w:after="0" w:line="276" w:lineRule="auto"/>
              <w:contextualSpacing/>
              <w:jc w:val="center"/>
              <w:rPr>
                <w:rFonts w:eastAsia="Times New Roman"/>
                <w:sz w:val="24"/>
                <w:szCs w:val="28"/>
              </w:rPr>
            </w:pPr>
            <w:r w:rsidRPr="00132E52">
              <w:rPr>
                <w:rFonts w:eastAsia="Times New Roman"/>
                <w:sz w:val="24"/>
                <w:szCs w:val="28"/>
              </w:rPr>
              <w:t>3</w:t>
            </w:r>
          </w:p>
        </w:tc>
        <w:tc>
          <w:tcPr>
            <w:tcW w:w="0" w:type="auto"/>
            <w:vAlign w:val="center"/>
          </w:tcPr>
          <w:p w:rsidR="00132E52" w:rsidRPr="00132E52" w:rsidRDefault="00132E52" w:rsidP="00132E52">
            <w:pPr>
              <w:spacing w:after="0" w:line="276" w:lineRule="auto"/>
              <w:contextualSpacing/>
              <w:jc w:val="center"/>
              <w:rPr>
                <w:rFonts w:eastAsia="Times New Roman"/>
                <w:sz w:val="24"/>
                <w:szCs w:val="28"/>
              </w:rPr>
            </w:pPr>
            <w:r w:rsidRPr="00132E52">
              <w:rPr>
                <w:rFonts w:eastAsia="Times New Roman"/>
                <w:sz w:val="24"/>
                <w:szCs w:val="28"/>
              </w:rPr>
              <w:t>100</w:t>
            </w:r>
          </w:p>
        </w:tc>
        <w:tc>
          <w:tcPr>
            <w:tcW w:w="0" w:type="auto"/>
            <w:vAlign w:val="center"/>
          </w:tcPr>
          <w:p w:rsidR="00132E52" w:rsidRPr="00132E52" w:rsidRDefault="002A0B26" w:rsidP="00132E52">
            <w:pPr>
              <w:spacing w:after="0" w:line="276" w:lineRule="auto"/>
              <w:contextualSpacing/>
              <w:jc w:val="center"/>
              <w:rPr>
                <w:rFonts w:eastAsia="Times New Roman"/>
                <w:sz w:val="24"/>
                <w:szCs w:val="28"/>
              </w:rPr>
            </w:pPr>
            <w:r>
              <w:rPr>
                <w:rFonts w:eastAsia="Times New Roman"/>
                <w:sz w:val="24"/>
                <w:szCs w:val="28"/>
              </w:rPr>
              <w:t>1</w:t>
            </w:r>
            <w:r w:rsidR="00132E52" w:rsidRPr="00132E52">
              <w:rPr>
                <w:rFonts w:eastAsia="Times New Roman"/>
                <w:sz w:val="24"/>
                <w:szCs w:val="28"/>
              </w:rPr>
              <w:t>0</w:t>
            </w:r>
          </w:p>
        </w:tc>
        <w:tc>
          <w:tcPr>
            <w:tcW w:w="0" w:type="auto"/>
            <w:vAlign w:val="center"/>
          </w:tcPr>
          <w:p w:rsidR="00132E52" w:rsidRPr="00132E52" w:rsidRDefault="002A0B26" w:rsidP="00132E52">
            <w:pPr>
              <w:spacing w:after="0" w:line="276" w:lineRule="auto"/>
              <w:contextualSpacing/>
              <w:jc w:val="center"/>
              <w:rPr>
                <w:rFonts w:eastAsia="Times New Roman"/>
                <w:sz w:val="24"/>
                <w:szCs w:val="28"/>
              </w:rPr>
            </w:pPr>
            <w:r>
              <w:rPr>
                <w:rFonts w:eastAsia="Times New Roman"/>
                <w:sz w:val="24"/>
                <w:szCs w:val="28"/>
              </w:rPr>
              <w:t>20</w:t>
            </w:r>
          </w:p>
        </w:tc>
        <w:tc>
          <w:tcPr>
            <w:tcW w:w="0" w:type="auto"/>
            <w:vAlign w:val="center"/>
          </w:tcPr>
          <w:p w:rsidR="00132E52" w:rsidRPr="00132E52" w:rsidRDefault="002A0B26" w:rsidP="00132E52">
            <w:pPr>
              <w:spacing w:after="0" w:line="276" w:lineRule="auto"/>
              <w:contextualSpacing/>
              <w:jc w:val="center"/>
              <w:rPr>
                <w:rFonts w:eastAsia="Times New Roman"/>
                <w:sz w:val="24"/>
                <w:szCs w:val="28"/>
              </w:rPr>
            </w:pPr>
            <w:r>
              <w:rPr>
                <w:rFonts w:eastAsia="Times New Roman"/>
                <w:sz w:val="24"/>
                <w:szCs w:val="28"/>
              </w:rPr>
              <w:t>8-12</w:t>
            </w:r>
          </w:p>
        </w:tc>
      </w:tr>
      <w:tr w:rsidR="002A0B26" w:rsidRPr="00132E52" w:rsidTr="006D00F9">
        <w:trPr>
          <w:trHeight w:val="741"/>
        </w:trPr>
        <w:tc>
          <w:tcPr>
            <w:tcW w:w="0" w:type="auto"/>
            <w:vAlign w:val="center"/>
          </w:tcPr>
          <w:p w:rsidR="00132E52" w:rsidRPr="00132E52" w:rsidRDefault="00132E52" w:rsidP="00132E52">
            <w:pPr>
              <w:spacing w:after="0" w:line="276" w:lineRule="auto"/>
              <w:contextualSpacing/>
              <w:jc w:val="center"/>
              <w:rPr>
                <w:rFonts w:eastAsia="Times New Roman"/>
                <w:sz w:val="24"/>
                <w:szCs w:val="28"/>
              </w:rPr>
            </w:pPr>
            <w:r w:rsidRPr="00132E52">
              <w:rPr>
                <w:rFonts w:eastAsia="Times New Roman"/>
                <w:sz w:val="24"/>
                <w:szCs w:val="28"/>
              </w:rPr>
              <w:t>4</w:t>
            </w:r>
          </w:p>
        </w:tc>
        <w:tc>
          <w:tcPr>
            <w:tcW w:w="0" w:type="auto"/>
            <w:vAlign w:val="center"/>
          </w:tcPr>
          <w:p w:rsidR="00132E52" w:rsidRPr="00132E52" w:rsidRDefault="002A0B26" w:rsidP="00132E52">
            <w:pPr>
              <w:spacing w:after="0" w:line="276" w:lineRule="auto"/>
              <w:contextualSpacing/>
              <w:jc w:val="center"/>
              <w:rPr>
                <w:rFonts w:eastAsia="Times New Roman"/>
                <w:sz w:val="24"/>
                <w:szCs w:val="28"/>
              </w:rPr>
            </w:pPr>
            <w:r>
              <w:rPr>
                <w:rFonts w:eastAsia="Times New Roman"/>
                <w:sz w:val="24"/>
                <w:szCs w:val="28"/>
              </w:rPr>
              <w:t>100</w:t>
            </w:r>
          </w:p>
        </w:tc>
        <w:tc>
          <w:tcPr>
            <w:tcW w:w="0" w:type="auto"/>
            <w:vAlign w:val="center"/>
          </w:tcPr>
          <w:p w:rsidR="00132E52" w:rsidRPr="00132E52" w:rsidRDefault="00132E52" w:rsidP="00132E52">
            <w:pPr>
              <w:spacing w:after="0" w:line="276" w:lineRule="auto"/>
              <w:contextualSpacing/>
              <w:jc w:val="center"/>
              <w:rPr>
                <w:rFonts w:eastAsia="Times New Roman"/>
                <w:sz w:val="24"/>
                <w:szCs w:val="28"/>
              </w:rPr>
            </w:pPr>
            <w:r w:rsidRPr="00132E52">
              <w:rPr>
                <w:rFonts w:eastAsia="Times New Roman"/>
                <w:sz w:val="24"/>
                <w:szCs w:val="28"/>
              </w:rPr>
              <w:t>10</w:t>
            </w:r>
          </w:p>
        </w:tc>
        <w:tc>
          <w:tcPr>
            <w:tcW w:w="0" w:type="auto"/>
            <w:vAlign w:val="center"/>
          </w:tcPr>
          <w:p w:rsidR="00132E52" w:rsidRPr="00132E52" w:rsidRDefault="00132E52" w:rsidP="002A0B26">
            <w:pPr>
              <w:spacing w:after="0" w:line="276" w:lineRule="auto"/>
              <w:contextualSpacing/>
              <w:jc w:val="center"/>
              <w:rPr>
                <w:rFonts w:eastAsia="Times New Roman"/>
                <w:sz w:val="24"/>
                <w:szCs w:val="28"/>
              </w:rPr>
            </w:pPr>
            <w:r w:rsidRPr="00132E52">
              <w:rPr>
                <w:rFonts w:eastAsia="Times New Roman"/>
                <w:sz w:val="24"/>
                <w:szCs w:val="28"/>
              </w:rPr>
              <w:t>10</w:t>
            </w:r>
          </w:p>
        </w:tc>
        <w:tc>
          <w:tcPr>
            <w:tcW w:w="0" w:type="auto"/>
            <w:vAlign w:val="center"/>
          </w:tcPr>
          <w:p w:rsidR="00132E52" w:rsidRPr="00132E52" w:rsidRDefault="002A0B26" w:rsidP="00132E52">
            <w:pPr>
              <w:spacing w:after="0" w:line="276" w:lineRule="auto"/>
              <w:contextualSpacing/>
              <w:jc w:val="center"/>
              <w:rPr>
                <w:rFonts w:eastAsia="Times New Roman"/>
                <w:sz w:val="24"/>
                <w:szCs w:val="28"/>
              </w:rPr>
            </w:pPr>
            <w:r>
              <w:rPr>
                <w:rFonts w:eastAsia="Times New Roman"/>
                <w:sz w:val="24"/>
                <w:szCs w:val="28"/>
              </w:rPr>
              <w:t>12-46</w:t>
            </w:r>
          </w:p>
        </w:tc>
      </w:tr>
    </w:tbl>
    <w:p w:rsidR="00521E2A" w:rsidRPr="006A6FCC" w:rsidRDefault="00F56708" w:rsidP="00132E52">
      <w:pPr>
        <w:rPr>
          <w:sz w:val="24"/>
          <w:lang w:val="ru-RU"/>
        </w:rPr>
      </w:pPr>
      <w:r w:rsidRPr="006A6FCC">
        <w:rPr>
          <w:sz w:val="24"/>
          <w:lang w:val="ru-RU"/>
        </w:rPr>
        <w:br w:type="page"/>
      </w:r>
    </w:p>
    <w:p w:rsidR="00521E2A" w:rsidRPr="00F56708" w:rsidRDefault="00F56708" w:rsidP="00E60CAF">
      <w:pPr>
        <w:pStyle w:val="1"/>
        <w:rPr>
          <w:lang w:val="ru-RU"/>
        </w:rPr>
      </w:pPr>
      <w:bookmarkStart w:id="17" w:name="_Toc230914191"/>
      <w:r w:rsidRPr="00F56708">
        <w:rPr>
          <w:lang w:val="ru-RU"/>
        </w:rPr>
        <w:lastRenderedPageBreak/>
        <w:t>ЗАКЛЮЧЕНИЕ</w:t>
      </w:r>
      <w:bookmarkEnd w:id="17"/>
    </w:p>
    <w:p w:rsidR="0038420D" w:rsidRDefault="00F56708" w:rsidP="0038420D">
      <w:pPr>
        <w:spacing w:line="360" w:lineRule="auto"/>
        <w:ind w:firstLine="709"/>
        <w:rPr>
          <w:rFonts w:eastAsia="Times New Roman"/>
          <w:lang w:val="ru-RU"/>
        </w:rPr>
      </w:pPr>
      <w:r w:rsidRPr="00F56708">
        <w:rPr>
          <w:rFonts w:eastAsia="Times New Roman"/>
          <w:lang w:val="ru-RU"/>
        </w:rPr>
        <w:t xml:space="preserve">В ходе работы успешно разработан и программно реализован генетический алгоритм для решения задачи максимизации функции </w:t>
      </w:r>
      <w:r>
        <w:rPr>
          <w:rFonts w:eastAsia="Times New Roman"/>
        </w:rPr>
        <w:t>f</w:t>
      </w:r>
      <w:r w:rsidRPr="00F56708">
        <w:rPr>
          <w:rFonts w:eastAsia="Times New Roman"/>
          <w:lang w:val="ru-RU"/>
        </w:rPr>
        <w:t>(</w:t>
      </w:r>
      <w:r>
        <w:rPr>
          <w:rFonts w:eastAsia="Times New Roman"/>
        </w:rPr>
        <w:t>x</w:t>
      </w:r>
      <w:r w:rsidRPr="00F56708">
        <w:rPr>
          <w:rFonts w:eastAsia="Times New Roman"/>
          <w:lang w:val="ru-RU"/>
        </w:rPr>
        <w:t>)=</w:t>
      </w:r>
      <w:r>
        <w:rPr>
          <w:rFonts w:eastAsia="Times New Roman"/>
        </w:rPr>
        <w:t>x</w:t>
      </w:r>
      <w:r w:rsidRPr="00F56708">
        <w:rPr>
          <w:rFonts w:eastAsia="Times New Roman"/>
          <w:lang w:val="ru-RU"/>
        </w:rPr>
        <w:t>²+0,1</w:t>
      </w:r>
      <w:r>
        <w:rPr>
          <w:rFonts w:eastAsia="Times New Roman"/>
        </w:rPr>
        <w:t>x</w:t>
      </w:r>
      <w:r w:rsidRPr="00F56708">
        <w:rPr>
          <w:rFonts w:eastAsia="Times New Roman"/>
          <w:lang w:val="ru-RU"/>
        </w:rPr>
        <w:t xml:space="preserve">−23 на дискретной области определения </w:t>
      </w:r>
      <w:r>
        <w:rPr>
          <w:rFonts w:eastAsia="Times New Roman"/>
        </w:rPr>
        <w:t>x</w:t>
      </w:r>
      <w:r w:rsidRPr="00F56708">
        <w:rPr>
          <w:rFonts w:ascii="Cambria Math" w:eastAsia="Times New Roman" w:hAnsi="Cambria Math" w:cs="Cambria Math"/>
          <w:lang w:val="ru-RU"/>
        </w:rPr>
        <w:t>∈</w:t>
      </w:r>
      <w:r w:rsidRPr="00F56708">
        <w:rPr>
          <w:rFonts w:eastAsia="Times New Roman"/>
          <w:lang w:val="ru-RU"/>
        </w:rPr>
        <w:t xml:space="preserve">{9, 10, 11, 12, 13, 14}. </w:t>
      </w:r>
      <w:r w:rsidRPr="00F56708">
        <w:rPr>
          <w:rFonts w:eastAsia="Times New Roman" w:cs="Times New Roman"/>
          <w:lang w:val="ru-RU"/>
        </w:rPr>
        <w:t>Программа</w:t>
      </w:r>
      <w:r w:rsidRPr="00F56708">
        <w:rPr>
          <w:rFonts w:eastAsia="Times New Roman"/>
          <w:lang w:val="ru-RU"/>
        </w:rPr>
        <w:t xml:space="preserve"> демонстрирует работу основных компонентов генетического алгоритма:</w:t>
      </w:r>
    </w:p>
    <w:p w:rsidR="0038420D" w:rsidRPr="0038420D" w:rsidRDefault="0038420D" w:rsidP="0038420D">
      <w:pPr>
        <w:pStyle w:val="ae"/>
        <w:numPr>
          <w:ilvl w:val="0"/>
          <w:numId w:val="29"/>
        </w:numPr>
        <w:spacing w:line="360" w:lineRule="auto"/>
        <w:rPr>
          <w:lang w:val="ru-RU"/>
        </w:rPr>
      </w:pPr>
      <w:r w:rsidRPr="0038420D">
        <w:rPr>
          <w:rFonts w:eastAsia="Times New Roman"/>
          <w:lang w:val="ru-RU"/>
        </w:rPr>
        <w:t>бинарное кодирование хромосом;</w:t>
      </w:r>
    </w:p>
    <w:p w:rsidR="0038420D" w:rsidRPr="0038420D" w:rsidRDefault="00F56708" w:rsidP="0038420D">
      <w:pPr>
        <w:pStyle w:val="ae"/>
        <w:numPr>
          <w:ilvl w:val="0"/>
          <w:numId w:val="29"/>
        </w:numPr>
        <w:spacing w:line="360" w:lineRule="auto"/>
        <w:rPr>
          <w:lang w:val="ru-RU"/>
        </w:rPr>
      </w:pPr>
      <w:r w:rsidRPr="0038420D">
        <w:rPr>
          <w:rFonts w:eastAsia="Times New Roman"/>
          <w:lang w:val="ru-RU"/>
        </w:rPr>
        <w:t>различные стратегии селекции и фо</w:t>
      </w:r>
      <w:r w:rsidR="0038420D" w:rsidRPr="0038420D">
        <w:rPr>
          <w:rFonts w:eastAsia="Times New Roman"/>
          <w:lang w:val="ru-RU"/>
        </w:rPr>
        <w:t>рмирования начальной популяции;</w:t>
      </w:r>
    </w:p>
    <w:p w:rsidR="0038420D" w:rsidRPr="0038420D" w:rsidRDefault="00F56708" w:rsidP="0038420D">
      <w:pPr>
        <w:pStyle w:val="ae"/>
        <w:numPr>
          <w:ilvl w:val="0"/>
          <w:numId w:val="29"/>
        </w:numPr>
        <w:spacing w:line="360" w:lineRule="auto"/>
        <w:rPr>
          <w:lang w:val="ru-RU"/>
        </w:rPr>
      </w:pPr>
      <w:r w:rsidRPr="0038420D">
        <w:rPr>
          <w:rFonts w:eastAsia="Times New Roman"/>
          <w:lang w:val="ru-RU"/>
        </w:rPr>
        <w:t>множественные операторы кроссинговера (стандартный одноточечный, упорядочивающий одноточечны</w:t>
      </w:r>
      <w:r w:rsidR="0038420D">
        <w:rPr>
          <w:rFonts w:eastAsia="Times New Roman"/>
          <w:lang w:val="ru-RU"/>
        </w:rPr>
        <w:t>й, на основе золотого сечения);</w:t>
      </w:r>
    </w:p>
    <w:p w:rsidR="0038420D" w:rsidRPr="0038420D" w:rsidRDefault="00F56708" w:rsidP="0038420D">
      <w:pPr>
        <w:pStyle w:val="ae"/>
        <w:numPr>
          <w:ilvl w:val="0"/>
          <w:numId w:val="29"/>
        </w:numPr>
        <w:spacing w:line="360" w:lineRule="auto"/>
        <w:rPr>
          <w:lang w:val="ru-RU"/>
        </w:rPr>
      </w:pPr>
      <w:r w:rsidRPr="0038420D">
        <w:rPr>
          <w:rFonts w:eastAsia="Times New Roman"/>
          <w:lang w:val="ru-RU"/>
        </w:rPr>
        <w:t>операторы м</w:t>
      </w:r>
      <w:r w:rsidR="0038420D">
        <w:rPr>
          <w:rFonts w:eastAsia="Times New Roman"/>
          <w:lang w:val="ru-RU"/>
        </w:rPr>
        <w:t>утации (простая, транслокация);</w:t>
      </w:r>
    </w:p>
    <w:p w:rsidR="0038420D" w:rsidRPr="0038420D" w:rsidRDefault="00F56708" w:rsidP="0038420D">
      <w:pPr>
        <w:pStyle w:val="ae"/>
        <w:numPr>
          <w:ilvl w:val="0"/>
          <w:numId w:val="29"/>
        </w:numPr>
        <w:spacing w:line="360" w:lineRule="auto"/>
        <w:rPr>
          <w:lang w:val="ru-RU"/>
        </w:rPr>
      </w:pPr>
      <w:r w:rsidRPr="0038420D">
        <w:rPr>
          <w:rFonts w:eastAsia="Times New Roman"/>
          <w:lang w:val="ru-RU"/>
        </w:rPr>
        <w:t>пропорциональный отбор для</w:t>
      </w:r>
      <w:r w:rsidR="0038420D">
        <w:rPr>
          <w:rFonts w:eastAsia="Times New Roman"/>
          <w:lang w:val="ru-RU"/>
        </w:rPr>
        <w:t xml:space="preserve"> формирования нового поколения;</w:t>
      </w:r>
    </w:p>
    <w:p w:rsidR="00521E2A" w:rsidRPr="0038420D" w:rsidRDefault="00F56708" w:rsidP="0038420D">
      <w:pPr>
        <w:pStyle w:val="ae"/>
        <w:numPr>
          <w:ilvl w:val="0"/>
          <w:numId w:val="29"/>
        </w:numPr>
        <w:spacing w:line="360" w:lineRule="auto"/>
        <w:rPr>
          <w:lang w:val="ru-RU"/>
        </w:rPr>
      </w:pPr>
      <w:r w:rsidRPr="0038420D">
        <w:rPr>
          <w:rFonts w:eastAsia="Times New Roman"/>
          <w:lang w:val="ru-RU"/>
        </w:rPr>
        <w:t>элитизм для сохранения лучших решений.</w:t>
      </w:r>
    </w:p>
    <w:p w:rsidR="00521E2A" w:rsidRPr="00F56708" w:rsidRDefault="00F56708">
      <w:pPr>
        <w:spacing w:line="360" w:lineRule="auto"/>
        <w:ind w:firstLine="709"/>
        <w:rPr>
          <w:lang w:val="ru-RU"/>
        </w:rPr>
      </w:pPr>
      <w:r w:rsidRPr="00F56708">
        <w:rPr>
          <w:rFonts w:eastAsia="Times New Roman"/>
          <w:lang w:val="ru-RU"/>
        </w:rPr>
        <w:t>В процессе реализации все заданные генетические операторы были успешно интегрированы в единую схему микроэволюции. Особенностью реализации является комбинированное использование двух методов селекции родителей (элитной и инбридинга) и трёх операторов кроссинговера, что обеспечивает высокое разнообразие потомства.</w:t>
      </w:r>
    </w:p>
    <w:p w:rsidR="00521E2A" w:rsidRPr="00F56708" w:rsidRDefault="00F56708">
      <w:pPr>
        <w:spacing w:line="360" w:lineRule="auto"/>
        <w:ind w:firstLine="709"/>
        <w:rPr>
          <w:lang w:val="ru-RU"/>
        </w:rPr>
      </w:pPr>
      <w:r w:rsidRPr="00F56708">
        <w:rPr>
          <w:rFonts w:eastAsia="Times New Roman"/>
          <w:lang w:val="ru-RU"/>
        </w:rPr>
        <w:t>Эксперименты показали, что алгоритм стабильно находит глобальный максимум функции (</w:t>
      </w:r>
      <w:r>
        <w:rPr>
          <w:rFonts w:eastAsia="Times New Roman"/>
        </w:rPr>
        <w:t>f</w:t>
      </w:r>
      <w:r w:rsidRPr="00F56708">
        <w:rPr>
          <w:rFonts w:eastAsia="Times New Roman"/>
          <w:lang w:val="ru-RU"/>
        </w:rPr>
        <w:t>(14)=174,4) даже при различных значениях параметров. Наиболее эффективной конфигурацией является стандартный набор параметров: размер популяции 10, вероятность кроссинговера 70%, вероятность мутации 20%. При снижении вероятностей генетических операторов наблюдается замедление сходимости, что объясняется недостаточным обменом генетическим материалом в популяции.</w:t>
      </w:r>
    </w:p>
    <w:p w:rsidR="00521E2A" w:rsidRPr="00F56708" w:rsidRDefault="00F56708">
      <w:pPr>
        <w:spacing w:line="360" w:lineRule="auto"/>
        <w:ind w:firstLine="709"/>
        <w:rPr>
          <w:lang w:val="ru-RU"/>
        </w:rPr>
      </w:pPr>
      <w:r w:rsidRPr="00F56708">
        <w:rPr>
          <w:rFonts w:eastAsia="Times New Roman"/>
          <w:lang w:val="ru-RU"/>
        </w:rPr>
        <w:lastRenderedPageBreak/>
        <w:t>Разработанное программное обеспечение может быть использовано в качестве учебного пособия для изучения основ генетических алгоритмов и как прототип для решения более сложных оптимизационных задач.</w:t>
      </w:r>
    </w:p>
    <w:p w:rsidR="00521E2A" w:rsidRPr="00F56708" w:rsidRDefault="00F56708">
      <w:pPr>
        <w:rPr>
          <w:lang w:val="ru-RU"/>
        </w:rPr>
      </w:pPr>
      <w:r w:rsidRPr="00F56708">
        <w:rPr>
          <w:lang w:val="ru-RU"/>
        </w:rPr>
        <w:br w:type="page"/>
      </w:r>
    </w:p>
    <w:p w:rsidR="00521E2A" w:rsidRPr="00F56708" w:rsidRDefault="00F56708" w:rsidP="00E60CAF">
      <w:pPr>
        <w:pStyle w:val="1"/>
        <w:rPr>
          <w:lang w:val="ru-RU"/>
        </w:rPr>
      </w:pPr>
      <w:bookmarkStart w:id="18" w:name="_Toc230914192"/>
      <w:r w:rsidRPr="00F56708">
        <w:rPr>
          <w:lang w:val="ru-RU"/>
        </w:rPr>
        <w:lastRenderedPageBreak/>
        <w:t>СПИСОК ИСПОЛЬЗОВАННЫХ ИСТОЧНИКОВ</w:t>
      </w:r>
      <w:bookmarkEnd w:id="18"/>
    </w:p>
    <w:p w:rsidR="00521E2A" w:rsidRPr="00F56708" w:rsidRDefault="00F56708">
      <w:pPr>
        <w:spacing w:line="360" w:lineRule="auto"/>
        <w:ind w:firstLine="709"/>
        <w:rPr>
          <w:lang w:val="ru-RU"/>
        </w:rPr>
      </w:pPr>
      <w:r w:rsidRPr="00F56708">
        <w:rPr>
          <w:rFonts w:eastAsia="Times New Roman"/>
          <w:lang w:val="ru-RU"/>
        </w:rPr>
        <w:t>1. Гладков Л.А., Курейчик В.В., Курейчик В.М. Генетические алгоритмы / Под ред. В.М. Курейчика. − 2-е изд., испр. и доп. – М.: ФИЗМАТЛИТ, 2006. – 320 с.</w:t>
      </w:r>
    </w:p>
    <w:p w:rsidR="00521E2A" w:rsidRDefault="00F56708">
      <w:pPr>
        <w:spacing w:line="360" w:lineRule="auto"/>
        <w:ind w:firstLine="709"/>
      </w:pPr>
      <w:r w:rsidRPr="00F56708">
        <w:rPr>
          <w:rFonts w:eastAsia="Times New Roman"/>
          <w:lang w:val="ru-RU"/>
        </w:rPr>
        <w:t xml:space="preserve">2. Рутковская Д., Пилиньский М., Рутковский Л. Нейронные сети, генетические алгоритмы и нечёткие системы: Пер. с польск. </w:t>
      </w:r>
      <w:r>
        <w:rPr>
          <w:rFonts w:eastAsia="Times New Roman"/>
        </w:rPr>
        <w:t>И.Д. Рудинского. – М.: Горячая линия – Телеком, 2006. – 452 с.</w:t>
      </w:r>
    </w:p>
    <w:sectPr w:rsidR="00521E2A" w:rsidSect="00AE2C9F">
      <w:footerReference w:type="default" r:id="rId13"/>
      <w:pgSz w:w="11906" w:h="16838"/>
      <w:pgMar w:top="1134" w:right="850" w:bottom="1134" w:left="1701"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4C1B" w:rsidRDefault="00764C1B" w:rsidP="00AE2C9F">
      <w:pPr>
        <w:spacing w:after="0"/>
      </w:pPr>
      <w:r>
        <w:separator/>
      </w:r>
    </w:p>
    <w:p w:rsidR="00764C1B" w:rsidRDefault="00764C1B"/>
  </w:endnote>
  <w:endnote w:type="continuationSeparator" w:id="0">
    <w:p w:rsidR="00764C1B" w:rsidRDefault="00764C1B" w:rsidP="00AE2C9F">
      <w:pPr>
        <w:spacing w:after="0"/>
      </w:pPr>
      <w:r>
        <w:continuationSeparator/>
      </w:r>
    </w:p>
    <w:p w:rsidR="00764C1B" w:rsidRDefault="00764C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7133" w:rsidRDefault="00CE7133">
    <w:pPr>
      <w:pStyle w:val="a7"/>
      <w:jc w:val="center"/>
    </w:pPr>
  </w:p>
  <w:p w:rsidR="00CE7133" w:rsidRPr="00AE2C9F" w:rsidRDefault="00CE7133" w:rsidP="00F56708">
    <w:pPr>
      <w:pStyle w:val="a7"/>
      <w:jc w:val="center"/>
      <w:rPr>
        <w:lang w:val="ru-RU"/>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7449812"/>
      <w:docPartObj>
        <w:docPartGallery w:val="Page Numbers (Bottom of Page)"/>
        <w:docPartUnique/>
      </w:docPartObj>
    </w:sdtPr>
    <w:sdtContent>
      <w:p w:rsidR="00CE7133" w:rsidRDefault="00CE7133">
        <w:pPr>
          <w:pStyle w:val="a7"/>
          <w:jc w:val="center"/>
        </w:pPr>
        <w:r>
          <w:fldChar w:fldCharType="begin"/>
        </w:r>
        <w:r>
          <w:instrText>PAGE   \* MERGEFORMAT</w:instrText>
        </w:r>
        <w:r>
          <w:fldChar w:fldCharType="separate"/>
        </w:r>
        <w:r w:rsidR="000C01C0" w:rsidRPr="000C01C0">
          <w:rPr>
            <w:noProof/>
            <w:lang w:val="ru-RU"/>
          </w:rPr>
          <w:t>19</w:t>
        </w:r>
        <w:r>
          <w:fldChar w:fldCharType="end"/>
        </w:r>
      </w:p>
    </w:sdtContent>
  </w:sdt>
  <w:p w:rsidR="00CE7133" w:rsidRPr="00AE2C9F" w:rsidRDefault="00CE7133" w:rsidP="00F56708">
    <w:pPr>
      <w:pStyle w:val="a7"/>
      <w:jc w:val="center"/>
      <w:rPr>
        <w:lang w:val="ru-RU"/>
      </w:rPr>
    </w:pPr>
  </w:p>
  <w:p w:rsidR="00CE7133" w:rsidRDefault="00CE7133"/>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4C1B" w:rsidRDefault="00764C1B" w:rsidP="00AE2C9F">
      <w:pPr>
        <w:spacing w:after="0"/>
      </w:pPr>
      <w:r>
        <w:separator/>
      </w:r>
    </w:p>
    <w:p w:rsidR="00764C1B" w:rsidRDefault="00764C1B"/>
  </w:footnote>
  <w:footnote w:type="continuationSeparator" w:id="0">
    <w:p w:rsidR="00764C1B" w:rsidRDefault="00764C1B" w:rsidP="00AE2C9F">
      <w:pPr>
        <w:spacing w:after="0"/>
      </w:pPr>
      <w:r>
        <w:continuationSeparator/>
      </w:r>
    </w:p>
    <w:p w:rsidR="00764C1B" w:rsidRDefault="00764C1B"/>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0A1D81"/>
    <w:multiLevelType w:val="hybridMultilevel"/>
    <w:tmpl w:val="C6F65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3B44D7D"/>
    <w:multiLevelType w:val="multilevel"/>
    <w:tmpl w:val="B8BA3EC4"/>
    <w:lvl w:ilvl="0">
      <w:start w:val="1"/>
      <w:numFmt w:val="decimal"/>
      <w:lvlText w:val="%1."/>
      <w:lvlJc w:val="left"/>
      <w:pPr>
        <w:ind w:left="1080" w:hanging="360"/>
      </w:pPr>
      <w:rPr>
        <w:rFonts w:ascii="Times New Roman" w:eastAsia="Times New Roman" w:hAnsi="Times New Roman" w:hint="default"/>
        <w:sz w:val="28"/>
      </w:rPr>
    </w:lvl>
    <w:lvl w:ilvl="1">
      <w:start w:val="1"/>
      <w:numFmt w:val="decimal"/>
      <w:pStyle w:val="21"/>
      <w:isLgl/>
      <w:lvlText w:val="%1.%2"/>
      <w:lvlJc w:val="left"/>
      <w:pPr>
        <w:ind w:left="109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1" w15:restartNumberingAfterBreak="0">
    <w:nsid w:val="03F03874"/>
    <w:multiLevelType w:val="hybridMultilevel"/>
    <w:tmpl w:val="49908652"/>
    <w:lvl w:ilvl="0" w:tplc="0419000F">
      <w:start w:val="1"/>
      <w:numFmt w:val="decimal"/>
      <w:lvlText w:val="%1."/>
      <w:lvlJc w:val="left"/>
      <w:pPr>
        <w:ind w:left="1069" w:hanging="360"/>
      </w:pPr>
      <w:rPr>
        <w:rFonts w:hint="default"/>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08073366"/>
    <w:multiLevelType w:val="multilevel"/>
    <w:tmpl w:val="5DD40A3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9D31D42"/>
    <w:multiLevelType w:val="hybridMultilevel"/>
    <w:tmpl w:val="4788B92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4" w15:restartNumberingAfterBreak="0">
    <w:nsid w:val="0B8948D4"/>
    <w:multiLevelType w:val="hybridMultilevel"/>
    <w:tmpl w:val="162A9A62"/>
    <w:lvl w:ilvl="0" w:tplc="12802E9A">
      <w:start w:val="1"/>
      <w:numFmt w:val="bullet"/>
      <w:lvlText w:val=""/>
      <w:lvlJc w:val="left"/>
      <w:pPr>
        <w:ind w:left="720" w:hanging="360"/>
      </w:pPr>
      <w:rPr>
        <w:rFonts w:ascii="Symbol" w:hAnsi="Symbol" w:hint="default"/>
        <w:sz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0D6348F6"/>
    <w:multiLevelType w:val="hybridMultilevel"/>
    <w:tmpl w:val="8C0ABEE6"/>
    <w:lvl w:ilvl="0" w:tplc="33AC9F22">
      <w:start w:val="1"/>
      <w:numFmt w:val="decimal"/>
      <w:lvlText w:val="%1."/>
      <w:lvlJc w:val="left"/>
      <w:pPr>
        <w:ind w:left="502" w:hanging="360"/>
      </w:pPr>
      <w:rPr>
        <w:rFonts w:cs="Times New Roman" w:hint="default"/>
        <w:b w:val="0"/>
      </w:rPr>
    </w:lvl>
    <w:lvl w:ilvl="1" w:tplc="04190019" w:tentative="1">
      <w:start w:val="1"/>
      <w:numFmt w:val="lowerLetter"/>
      <w:lvlText w:val="%2."/>
      <w:lvlJc w:val="left"/>
      <w:pPr>
        <w:ind w:left="1297" w:hanging="360"/>
      </w:pPr>
      <w:rPr>
        <w:rFonts w:cs="Times New Roman"/>
      </w:rPr>
    </w:lvl>
    <w:lvl w:ilvl="2" w:tplc="0419001B" w:tentative="1">
      <w:start w:val="1"/>
      <w:numFmt w:val="lowerRoman"/>
      <w:lvlText w:val="%3."/>
      <w:lvlJc w:val="right"/>
      <w:pPr>
        <w:ind w:left="2017" w:hanging="180"/>
      </w:pPr>
      <w:rPr>
        <w:rFonts w:cs="Times New Roman"/>
      </w:rPr>
    </w:lvl>
    <w:lvl w:ilvl="3" w:tplc="0419000F" w:tentative="1">
      <w:start w:val="1"/>
      <w:numFmt w:val="decimal"/>
      <w:lvlText w:val="%4."/>
      <w:lvlJc w:val="left"/>
      <w:pPr>
        <w:ind w:left="2737" w:hanging="360"/>
      </w:pPr>
      <w:rPr>
        <w:rFonts w:cs="Times New Roman"/>
      </w:rPr>
    </w:lvl>
    <w:lvl w:ilvl="4" w:tplc="04190019" w:tentative="1">
      <w:start w:val="1"/>
      <w:numFmt w:val="lowerLetter"/>
      <w:lvlText w:val="%5."/>
      <w:lvlJc w:val="left"/>
      <w:pPr>
        <w:ind w:left="3457" w:hanging="360"/>
      </w:pPr>
      <w:rPr>
        <w:rFonts w:cs="Times New Roman"/>
      </w:rPr>
    </w:lvl>
    <w:lvl w:ilvl="5" w:tplc="0419001B" w:tentative="1">
      <w:start w:val="1"/>
      <w:numFmt w:val="lowerRoman"/>
      <w:lvlText w:val="%6."/>
      <w:lvlJc w:val="right"/>
      <w:pPr>
        <w:ind w:left="4177" w:hanging="180"/>
      </w:pPr>
      <w:rPr>
        <w:rFonts w:cs="Times New Roman"/>
      </w:rPr>
    </w:lvl>
    <w:lvl w:ilvl="6" w:tplc="0419000F" w:tentative="1">
      <w:start w:val="1"/>
      <w:numFmt w:val="decimal"/>
      <w:lvlText w:val="%7."/>
      <w:lvlJc w:val="left"/>
      <w:pPr>
        <w:ind w:left="4897" w:hanging="360"/>
      </w:pPr>
      <w:rPr>
        <w:rFonts w:cs="Times New Roman"/>
      </w:rPr>
    </w:lvl>
    <w:lvl w:ilvl="7" w:tplc="04190019" w:tentative="1">
      <w:start w:val="1"/>
      <w:numFmt w:val="lowerLetter"/>
      <w:lvlText w:val="%8."/>
      <w:lvlJc w:val="left"/>
      <w:pPr>
        <w:ind w:left="5617" w:hanging="360"/>
      </w:pPr>
      <w:rPr>
        <w:rFonts w:cs="Times New Roman"/>
      </w:rPr>
    </w:lvl>
    <w:lvl w:ilvl="8" w:tplc="0419001B" w:tentative="1">
      <w:start w:val="1"/>
      <w:numFmt w:val="lowerRoman"/>
      <w:lvlText w:val="%9."/>
      <w:lvlJc w:val="right"/>
      <w:pPr>
        <w:ind w:left="6337" w:hanging="180"/>
      </w:pPr>
      <w:rPr>
        <w:rFonts w:cs="Times New Roman"/>
      </w:rPr>
    </w:lvl>
  </w:abstractNum>
  <w:abstractNum w:abstractNumId="16" w15:restartNumberingAfterBreak="0">
    <w:nsid w:val="143738ED"/>
    <w:multiLevelType w:val="hybridMultilevel"/>
    <w:tmpl w:val="43A21350"/>
    <w:lvl w:ilvl="0" w:tplc="12802E9A">
      <w:start w:val="1"/>
      <w:numFmt w:val="bullet"/>
      <w:lvlText w:val=""/>
      <w:lvlJc w:val="left"/>
      <w:pPr>
        <w:ind w:left="1069" w:hanging="360"/>
      </w:pPr>
      <w:rPr>
        <w:rFonts w:ascii="Symbol" w:hAnsi="Symbol" w:hint="default"/>
        <w:sz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158C533B"/>
    <w:multiLevelType w:val="hybridMultilevel"/>
    <w:tmpl w:val="955EDB32"/>
    <w:lvl w:ilvl="0" w:tplc="7FE87B5A">
      <w:numFmt w:val="bullet"/>
      <w:lvlText w:val="•"/>
      <w:lvlJc w:val="left"/>
      <w:pPr>
        <w:ind w:left="1778" w:hanging="360"/>
      </w:pPr>
      <w:rPr>
        <w:rFonts w:ascii="Times New Roman" w:eastAsia="Times New Roman" w:hAnsi="Times New Roman" w:cs="Times New Roman" w:hint="default"/>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15E76960"/>
    <w:multiLevelType w:val="hybridMultilevel"/>
    <w:tmpl w:val="151A0D40"/>
    <w:lvl w:ilvl="0" w:tplc="12802E9A">
      <w:start w:val="1"/>
      <w:numFmt w:val="bullet"/>
      <w:lvlText w:val=""/>
      <w:lvlJc w:val="left"/>
      <w:pPr>
        <w:ind w:left="1069" w:hanging="360"/>
      </w:pPr>
      <w:rPr>
        <w:rFonts w:ascii="Symbol" w:hAnsi="Symbol" w:hint="default"/>
        <w:sz w:val="28"/>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9" w15:restartNumberingAfterBreak="0">
    <w:nsid w:val="164337FB"/>
    <w:multiLevelType w:val="hybridMultilevel"/>
    <w:tmpl w:val="AC38558A"/>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0" w15:restartNumberingAfterBreak="0">
    <w:nsid w:val="2225276A"/>
    <w:multiLevelType w:val="hybridMultilevel"/>
    <w:tmpl w:val="3530D37C"/>
    <w:lvl w:ilvl="0" w:tplc="0419000F">
      <w:start w:val="1"/>
      <w:numFmt w:val="decimal"/>
      <w:lvlText w:val="%1."/>
      <w:lvlJc w:val="left"/>
      <w:pPr>
        <w:ind w:left="502" w:hanging="360"/>
      </w:pPr>
      <w:rPr>
        <w:rFonts w:hint="default"/>
        <w:b w:val="0"/>
      </w:rPr>
    </w:lvl>
    <w:lvl w:ilvl="1" w:tplc="04190019" w:tentative="1">
      <w:start w:val="1"/>
      <w:numFmt w:val="lowerLetter"/>
      <w:lvlText w:val="%2."/>
      <w:lvlJc w:val="left"/>
      <w:pPr>
        <w:ind w:left="1297" w:hanging="360"/>
      </w:pPr>
    </w:lvl>
    <w:lvl w:ilvl="2" w:tplc="0419001B" w:tentative="1">
      <w:start w:val="1"/>
      <w:numFmt w:val="lowerRoman"/>
      <w:lvlText w:val="%3."/>
      <w:lvlJc w:val="right"/>
      <w:pPr>
        <w:ind w:left="2017" w:hanging="180"/>
      </w:pPr>
    </w:lvl>
    <w:lvl w:ilvl="3" w:tplc="0419000F" w:tentative="1">
      <w:start w:val="1"/>
      <w:numFmt w:val="decimal"/>
      <w:lvlText w:val="%4."/>
      <w:lvlJc w:val="left"/>
      <w:pPr>
        <w:ind w:left="2737" w:hanging="360"/>
      </w:pPr>
    </w:lvl>
    <w:lvl w:ilvl="4" w:tplc="04190019" w:tentative="1">
      <w:start w:val="1"/>
      <w:numFmt w:val="lowerLetter"/>
      <w:lvlText w:val="%5."/>
      <w:lvlJc w:val="left"/>
      <w:pPr>
        <w:ind w:left="3457" w:hanging="360"/>
      </w:pPr>
    </w:lvl>
    <w:lvl w:ilvl="5" w:tplc="0419001B" w:tentative="1">
      <w:start w:val="1"/>
      <w:numFmt w:val="lowerRoman"/>
      <w:lvlText w:val="%6."/>
      <w:lvlJc w:val="right"/>
      <w:pPr>
        <w:ind w:left="4177" w:hanging="180"/>
      </w:pPr>
    </w:lvl>
    <w:lvl w:ilvl="6" w:tplc="0419000F" w:tentative="1">
      <w:start w:val="1"/>
      <w:numFmt w:val="decimal"/>
      <w:lvlText w:val="%7."/>
      <w:lvlJc w:val="left"/>
      <w:pPr>
        <w:ind w:left="4897" w:hanging="360"/>
      </w:pPr>
    </w:lvl>
    <w:lvl w:ilvl="7" w:tplc="04190019" w:tentative="1">
      <w:start w:val="1"/>
      <w:numFmt w:val="lowerLetter"/>
      <w:lvlText w:val="%8."/>
      <w:lvlJc w:val="left"/>
      <w:pPr>
        <w:ind w:left="5617" w:hanging="360"/>
      </w:pPr>
    </w:lvl>
    <w:lvl w:ilvl="8" w:tplc="0419001B" w:tentative="1">
      <w:start w:val="1"/>
      <w:numFmt w:val="lowerRoman"/>
      <w:lvlText w:val="%9."/>
      <w:lvlJc w:val="right"/>
      <w:pPr>
        <w:ind w:left="6337" w:hanging="180"/>
      </w:pPr>
    </w:lvl>
  </w:abstractNum>
  <w:abstractNum w:abstractNumId="21" w15:restartNumberingAfterBreak="0">
    <w:nsid w:val="24953364"/>
    <w:multiLevelType w:val="hybridMultilevel"/>
    <w:tmpl w:val="B6CC41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002011C"/>
    <w:multiLevelType w:val="hybridMultilevel"/>
    <w:tmpl w:val="817E5BE6"/>
    <w:lvl w:ilvl="0" w:tplc="7FE87B5A">
      <w:numFmt w:val="bullet"/>
      <w:lvlText w:val="•"/>
      <w:lvlJc w:val="left"/>
      <w:pPr>
        <w:ind w:left="1778" w:hanging="360"/>
      </w:pPr>
      <w:rPr>
        <w:rFonts w:ascii="Times New Roman" w:eastAsia="Times New Roman" w:hAnsi="Times New Roman" w:cs="Times New Roman" w:hint="default"/>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46F50C8"/>
    <w:multiLevelType w:val="hybridMultilevel"/>
    <w:tmpl w:val="929C0010"/>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4" w15:restartNumberingAfterBreak="0">
    <w:nsid w:val="3CDD2D5B"/>
    <w:multiLevelType w:val="hybridMultilevel"/>
    <w:tmpl w:val="D8E8F8F0"/>
    <w:lvl w:ilvl="0" w:tplc="12802E9A">
      <w:start w:val="1"/>
      <w:numFmt w:val="bullet"/>
      <w:lvlText w:val=""/>
      <w:lvlJc w:val="left"/>
      <w:pPr>
        <w:ind w:left="1069" w:hanging="360"/>
      </w:pPr>
      <w:rPr>
        <w:rFonts w:ascii="Symbol" w:hAnsi="Symbol" w:hint="default"/>
        <w:sz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F567EB0"/>
    <w:multiLevelType w:val="hybridMultilevel"/>
    <w:tmpl w:val="0400CC7A"/>
    <w:lvl w:ilvl="0" w:tplc="12802E9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77F238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AF61170"/>
    <w:multiLevelType w:val="hybridMultilevel"/>
    <w:tmpl w:val="5BECD5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9571E26"/>
    <w:multiLevelType w:val="hybridMultilevel"/>
    <w:tmpl w:val="A97A5A38"/>
    <w:lvl w:ilvl="0" w:tplc="12802E9A">
      <w:start w:val="1"/>
      <w:numFmt w:val="bullet"/>
      <w:lvlText w:val=""/>
      <w:lvlJc w:val="left"/>
      <w:pPr>
        <w:ind w:left="1069" w:hanging="360"/>
      </w:pPr>
      <w:rPr>
        <w:rFonts w:ascii="Symbol" w:hAnsi="Symbol" w:hint="default"/>
        <w:sz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596121C5"/>
    <w:multiLevelType w:val="hybridMultilevel"/>
    <w:tmpl w:val="60B2E1E2"/>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0" w15:restartNumberingAfterBreak="0">
    <w:nsid w:val="5A412D5B"/>
    <w:multiLevelType w:val="hybridMultilevel"/>
    <w:tmpl w:val="7A28F706"/>
    <w:lvl w:ilvl="0" w:tplc="12802E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BC4295F"/>
    <w:multiLevelType w:val="hybridMultilevel"/>
    <w:tmpl w:val="282EE14A"/>
    <w:lvl w:ilvl="0" w:tplc="98AEF76E">
      <w:start w:val="1"/>
      <w:numFmt w:val="decimal"/>
      <w:lvlText w:val="%1."/>
      <w:lvlJc w:val="left"/>
      <w:pPr>
        <w:ind w:left="1440" w:hanging="360"/>
      </w:pPr>
      <w:rPr>
        <w:rFonts w:ascii="Times New Roman" w:eastAsia="Times New Roman" w:hAnsi="Times New Roman" w:hint="default"/>
        <w:sz w:val="28"/>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2" w15:restartNumberingAfterBreak="0">
    <w:nsid w:val="5DEB3A39"/>
    <w:multiLevelType w:val="hybridMultilevel"/>
    <w:tmpl w:val="B8844B22"/>
    <w:lvl w:ilvl="0" w:tplc="12802E9A">
      <w:start w:val="1"/>
      <w:numFmt w:val="bullet"/>
      <w:lvlText w:val=""/>
      <w:lvlJc w:val="left"/>
      <w:pPr>
        <w:ind w:left="1440" w:hanging="360"/>
      </w:pPr>
      <w:rPr>
        <w:rFonts w:ascii="Symbol" w:hAnsi="Symbol" w:hint="default"/>
        <w:sz w:val="28"/>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3" w15:restartNumberingAfterBreak="0">
    <w:nsid w:val="687B16D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E447B44"/>
    <w:multiLevelType w:val="hybridMultilevel"/>
    <w:tmpl w:val="02221D3A"/>
    <w:lvl w:ilvl="0" w:tplc="AE3A7800">
      <w:start w:val="1"/>
      <w:numFmt w:val="decimal"/>
      <w:lvlText w:val="%1."/>
      <w:lvlJc w:val="left"/>
      <w:pPr>
        <w:ind w:left="720" w:hanging="360"/>
      </w:pPr>
      <w:rPr>
        <w:rFonts w:ascii="Times New Roman" w:eastAsia="Times New Roman" w:hAnsi="Times New Roman" w:hint="default"/>
        <w:b/>
        <w:sz w:val="3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2FF7019"/>
    <w:multiLevelType w:val="hybridMultilevel"/>
    <w:tmpl w:val="8ED2B1DC"/>
    <w:lvl w:ilvl="0" w:tplc="7FE87B5A">
      <w:numFmt w:val="bullet"/>
      <w:lvlText w:val="•"/>
      <w:lvlJc w:val="left"/>
      <w:pPr>
        <w:ind w:left="1778" w:hanging="360"/>
      </w:pPr>
      <w:rPr>
        <w:rFonts w:ascii="Times New Roman" w:eastAsia="Times New Roman" w:hAnsi="Times New Roman" w:cs="Times New Roman" w:hint="default"/>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74B341B9"/>
    <w:multiLevelType w:val="multilevel"/>
    <w:tmpl w:val="B336C718"/>
    <w:lvl w:ilvl="0">
      <w:start w:val="1"/>
      <w:numFmt w:val="decimal"/>
      <w:lvlText w:val="%1"/>
      <w:lvlJc w:val="left"/>
      <w:pPr>
        <w:ind w:left="720" w:hanging="360"/>
      </w:pPr>
      <w:rPr>
        <w:rFonts w:ascii="Times New Roman" w:eastAsia="Times New Roman" w:hAnsi="Times New Roman" w:hint="default"/>
        <w:sz w:val="28"/>
      </w:rPr>
    </w:lvl>
    <w:lvl w:ilvl="1">
      <w:start w:val="1"/>
      <w:numFmt w:val="decimal"/>
      <w:isLgl/>
      <w:lvlText w:val="%1.%2"/>
      <w:lvlJc w:val="left"/>
      <w:pPr>
        <w:ind w:left="855" w:hanging="495"/>
      </w:pPr>
      <w:rPr>
        <w:rFonts w:ascii="Times New Roman" w:eastAsia="Times New Roman" w:hAnsi="Times New Roman" w:hint="default"/>
        <w:sz w:val="28"/>
      </w:rPr>
    </w:lvl>
    <w:lvl w:ilvl="2">
      <w:start w:val="1"/>
      <w:numFmt w:val="decimal"/>
      <w:isLgl/>
      <w:lvlText w:val="%1.%2.%3"/>
      <w:lvlJc w:val="left"/>
      <w:pPr>
        <w:ind w:left="1080" w:hanging="720"/>
      </w:pPr>
      <w:rPr>
        <w:rFonts w:ascii="Times New Roman" w:eastAsia="Times New Roman" w:hAnsi="Times New Roman" w:hint="default"/>
        <w:sz w:val="28"/>
      </w:rPr>
    </w:lvl>
    <w:lvl w:ilvl="3">
      <w:start w:val="1"/>
      <w:numFmt w:val="decimal"/>
      <w:isLgl/>
      <w:lvlText w:val="%1.%2.%3.%4"/>
      <w:lvlJc w:val="left"/>
      <w:pPr>
        <w:ind w:left="1080" w:hanging="720"/>
      </w:pPr>
      <w:rPr>
        <w:rFonts w:ascii="Times New Roman" w:eastAsia="Times New Roman" w:hAnsi="Times New Roman" w:hint="default"/>
        <w:sz w:val="28"/>
      </w:rPr>
    </w:lvl>
    <w:lvl w:ilvl="4">
      <w:start w:val="1"/>
      <w:numFmt w:val="decimal"/>
      <w:isLgl/>
      <w:lvlText w:val="%1.%2.%3.%4.%5"/>
      <w:lvlJc w:val="left"/>
      <w:pPr>
        <w:ind w:left="1440" w:hanging="1080"/>
      </w:pPr>
      <w:rPr>
        <w:rFonts w:ascii="Times New Roman" w:eastAsia="Times New Roman" w:hAnsi="Times New Roman" w:hint="default"/>
        <w:sz w:val="28"/>
      </w:rPr>
    </w:lvl>
    <w:lvl w:ilvl="5">
      <w:start w:val="1"/>
      <w:numFmt w:val="decimal"/>
      <w:isLgl/>
      <w:lvlText w:val="%1.%2.%3.%4.%5.%6"/>
      <w:lvlJc w:val="left"/>
      <w:pPr>
        <w:ind w:left="1440" w:hanging="1080"/>
      </w:pPr>
      <w:rPr>
        <w:rFonts w:ascii="Times New Roman" w:eastAsia="Times New Roman" w:hAnsi="Times New Roman" w:hint="default"/>
        <w:sz w:val="28"/>
      </w:rPr>
    </w:lvl>
    <w:lvl w:ilvl="6">
      <w:start w:val="1"/>
      <w:numFmt w:val="decimal"/>
      <w:isLgl/>
      <w:lvlText w:val="%1.%2.%3.%4.%5.%6.%7"/>
      <w:lvlJc w:val="left"/>
      <w:pPr>
        <w:ind w:left="1800" w:hanging="1440"/>
      </w:pPr>
      <w:rPr>
        <w:rFonts w:ascii="Times New Roman" w:eastAsia="Times New Roman" w:hAnsi="Times New Roman" w:hint="default"/>
        <w:sz w:val="28"/>
      </w:rPr>
    </w:lvl>
    <w:lvl w:ilvl="7">
      <w:start w:val="1"/>
      <w:numFmt w:val="decimal"/>
      <w:isLgl/>
      <w:lvlText w:val="%1.%2.%3.%4.%5.%6.%7.%8"/>
      <w:lvlJc w:val="left"/>
      <w:pPr>
        <w:ind w:left="1800" w:hanging="1440"/>
      </w:pPr>
      <w:rPr>
        <w:rFonts w:ascii="Times New Roman" w:eastAsia="Times New Roman" w:hAnsi="Times New Roman" w:hint="default"/>
        <w:sz w:val="28"/>
      </w:rPr>
    </w:lvl>
    <w:lvl w:ilvl="8">
      <w:start w:val="1"/>
      <w:numFmt w:val="decimal"/>
      <w:isLgl/>
      <w:lvlText w:val="%1.%2.%3.%4.%5.%6.%7.%8.%9"/>
      <w:lvlJc w:val="left"/>
      <w:pPr>
        <w:ind w:left="2160" w:hanging="1800"/>
      </w:pPr>
      <w:rPr>
        <w:rFonts w:ascii="Times New Roman" w:eastAsia="Times New Roman" w:hAnsi="Times New Roman" w:hint="default"/>
        <w:sz w:val="28"/>
      </w:rPr>
    </w:lvl>
  </w:abstractNum>
  <w:abstractNum w:abstractNumId="37" w15:restartNumberingAfterBreak="0">
    <w:nsid w:val="75300128"/>
    <w:multiLevelType w:val="hybridMultilevel"/>
    <w:tmpl w:val="31C84E9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7321396"/>
    <w:multiLevelType w:val="hybridMultilevel"/>
    <w:tmpl w:val="710C5412"/>
    <w:lvl w:ilvl="0" w:tplc="C3448838">
      <w:start w:val="1"/>
      <w:numFmt w:val="decimal"/>
      <w:lvlText w:val="%1."/>
      <w:lvlJc w:val="left"/>
      <w:pPr>
        <w:ind w:left="1069" w:hanging="360"/>
      </w:pPr>
      <w:rPr>
        <w:rFonts w:ascii="Times New Roman" w:eastAsia="Times New Roman" w:hAnsi="Times New Roman" w:hint="default"/>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
  </w:num>
  <w:num w:numId="11">
    <w:abstractNumId w:val="15"/>
  </w:num>
  <w:num w:numId="12">
    <w:abstractNumId w:val="9"/>
  </w:num>
  <w:num w:numId="13">
    <w:abstractNumId w:val="34"/>
  </w:num>
  <w:num w:numId="14">
    <w:abstractNumId w:val="27"/>
  </w:num>
  <w:num w:numId="15">
    <w:abstractNumId w:val="18"/>
  </w:num>
  <w:num w:numId="16">
    <w:abstractNumId w:val="22"/>
  </w:num>
  <w:num w:numId="17">
    <w:abstractNumId w:val="36"/>
  </w:num>
  <w:num w:numId="18">
    <w:abstractNumId w:val="17"/>
  </w:num>
  <w:num w:numId="19">
    <w:abstractNumId w:val="29"/>
  </w:num>
  <w:num w:numId="20">
    <w:abstractNumId w:val="19"/>
  </w:num>
  <w:num w:numId="21">
    <w:abstractNumId w:val="23"/>
  </w:num>
  <w:num w:numId="22">
    <w:abstractNumId w:val="13"/>
  </w:num>
  <w:num w:numId="23">
    <w:abstractNumId w:val="33"/>
  </w:num>
  <w:num w:numId="24">
    <w:abstractNumId w:val="38"/>
  </w:num>
  <w:num w:numId="25">
    <w:abstractNumId w:val="11"/>
  </w:num>
  <w:num w:numId="26">
    <w:abstractNumId w:val="37"/>
  </w:num>
  <w:num w:numId="27">
    <w:abstractNumId w:val="24"/>
  </w:num>
  <w:num w:numId="28">
    <w:abstractNumId w:val="35"/>
  </w:num>
  <w:num w:numId="29">
    <w:abstractNumId w:val="16"/>
  </w:num>
  <w:num w:numId="30">
    <w:abstractNumId w:val="28"/>
  </w:num>
  <w:num w:numId="31">
    <w:abstractNumId w:val="30"/>
  </w:num>
  <w:num w:numId="32">
    <w:abstractNumId w:val="25"/>
  </w:num>
  <w:num w:numId="33">
    <w:abstractNumId w:val="21"/>
  </w:num>
  <w:num w:numId="34">
    <w:abstractNumId w:val="31"/>
  </w:num>
  <w:num w:numId="35">
    <w:abstractNumId w:val="10"/>
  </w:num>
  <w:num w:numId="36">
    <w:abstractNumId w:val="12"/>
  </w:num>
  <w:num w:numId="37">
    <w:abstractNumId w:val="26"/>
  </w:num>
  <w:num w:numId="38">
    <w:abstractNumId w:val="32"/>
  </w:num>
  <w:num w:numId="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42E5"/>
    <w:rsid w:val="000C01C0"/>
    <w:rsid w:val="00132E52"/>
    <w:rsid w:val="0015074B"/>
    <w:rsid w:val="0029639D"/>
    <w:rsid w:val="002A0B26"/>
    <w:rsid w:val="002D1E8F"/>
    <w:rsid w:val="0030127F"/>
    <w:rsid w:val="00326F90"/>
    <w:rsid w:val="00335055"/>
    <w:rsid w:val="0038420D"/>
    <w:rsid w:val="00505C13"/>
    <w:rsid w:val="00521E2A"/>
    <w:rsid w:val="006A6FCC"/>
    <w:rsid w:val="00742752"/>
    <w:rsid w:val="00764C1B"/>
    <w:rsid w:val="0076506A"/>
    <w:rsid w:val="00782DDF"/>
    <w:rsid w:val="008F4A31"/>
    <w:rsid w:val="00931F22"/>
    <w:rsid w:val="00984A5D"/>
    <w:rsid w:val="00A746AA"/>
    <w:rsid w:val="00AA1D8D"/>
    <w:rsid w:val="00AE2C9F"/>
    <w:rsid w:val="00B30B7D"/>
    <w:rsid w:val="00B47730"/>
    <w:rsid w:val="00CB0664"/>
    <w:rsid w:val="00CE53D3"/>
    <w:rsid w:val="00CE7133"/>
    <w:rsid w:val="00DD4923"/>
    <w:rsid w:val="00DE28A3"/>
    <w:rsid w:val="00DF582E"/>
    <w:rsid w:val="00E5765B"/>
    <w:rsid w:val="00E60CAF"/>
    <w:rsid w:val="00EE49A2"/>
    <w:rsid w:val="00EF4339"/>
    <w:rsid w:val="00F567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52B896E"/>
  <w14:defaultImageDpi w14:val="300"/>
  <w15:docId w15:val="{E566A4FB-EDAD-4A15-AB66-E73FAE4FD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E60CAF"/>
    <w:pPr>
      <w:spacing w:after="80" w:line="240" w:lineRule="auto"/>
      <w:jc w:val="both"/>
    </w:pPr>
    <w:rPr>
      <w:rFonts w:ascii="Times New Roman" w:hAnsi="Times New Roman"/>
      <w:sz w:val="28"/>
    </w:rPr>
  </w:style>
  <w:style w:type="paragraph" w:styleId="1">
    <w:name w:val="heading 1"/>
    <w:basedOn w:val="a1"/>
    <w:next w:val="a1"/>
    <w:link w:val="10"/>
    <w:uiPriority w:val="9"/>
    <w:qFormat/>
    <w:rsid w:val="00E60CAF"/>
    <w:pPr>
      <w:keepNext/>
      <w:keepLines/>
      <w:spacing w:after="0" w:line="360" w:lineRule="auto"/>
      <w:jc w:val="center"/>
      <w:outlineLvl w:val="0"/>
    </w:pPr>
    <w:rPr>
      <w:rFonts w:eastAsiaTheme="majorEastAsia" w:cstheme="majorBidi"/>
      <w:b/>
      <w:bCs/>
      <w:szCs w:val="28"/>
    </w:rPr>
  </w:style>
  <w:style w:type="paragraph" w:styleId="21">
    <w:name w:val="heading 2"/>
    <w:basedOn w:val="a1"/>
    <w:next w:val="a1"/>
    <w:link w:val="22"/>
    <w:autoRedefine/>
    <w:uiPriority w:val="9"/>
    <w:unhideWhenUsed/>
    <w:qFormat/>
    <w:rsid w:val="00132E52"/>
    <w:pPr>
      <w:keepNext/>
      <w:keepLines/>
      <w:numPr>
        <w:ilvl w:val="1"/>
        <w:numId w:val="35"/>
      </w:numPr>
      <w:spacing w:before="80" w:after="0" w:line="360" w:lineRule="auto"/>
      <w:outlineLvl w:val="1"/>
    </w:pPr>
    <w:rPr>
      <w:rFonts w:eastAsiaTheme="majorEastAsia" w:cstheme="majorBidi"/>
      <w:b/>
      <w:bCs/>
      <w:szCs w:val="26"/>
      <w:lang w:val="ru-RU"/>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E60CAF"/>
    <w:rPr>
      <w:rFonts w:ascii="Times New Roman" w:eastAsiaTheme="majorEastAsia" w:hAnsi="Times New Roman" w:cstheme="majorBidi"/>
      <w:b/>
      <w:bCs/>
      <w:sz w:val="28"/>
      <w:szCs w:val="28"/>
    </w:rPr>
  </w:style>
  <w:style w:type="character" w:customStyle="1" w:styleId="22">
    <w:name w:val="Заголовок 2 Знак"/>
    <w:basedOn w:val="a2"/>
    <w:link w:val="21"/>
    <w:uiPriority w:val="9"/>
    <w:rsid w:val="00132E52"/>
    <w:rPr>
      <w:rFonts w:ascii="Times New Roman" w:eastAsiaTheme="majorEastAsia" w:hAnsi="Times New Roman" w:cstheme="majorBidi"/>
      <w:b/>
      <w:bCs/>
      <w:sz w:val="28"/>
      <w:szCs w:val="26"/>
      <w:lang w:val="ru-RU"/>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4">
    <w:name w:val="Сетка таблицы1"/>
    <w:basedOn w:val="a3"/>
    <w:next w:val="aff0"/>
    <w:uiPriority w:val="59"/>
    <w:rsid w:val="00F56708"/>
    <w:pPr>
      <w:spacing w:after="0" w:line="240" w:lineRule="auto"/>
    </w:pPr>
    <w:rPr>
      <w:rFonts w:ascii="Calibri" w:eastAsia="Calibri" w:hAnsi="Calibri"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Placeholder Text"/>
    <w:basedOn w:val="a2"/>
    <w:uiPriority w:val="99"/>
    <w:semiHidden/>
    <w:rsid w:val="00335055"/>
    <w:rPr>
      <w:color w:val="808080"/>
    </w:rPr>
  </w:style>
  <w:style w:type="paragraph" w:styleId="2c">
    <w:name w:val="toc 2"/>
    <w:basedOn w:val="a1"/>
    <w:next w:val="a1"/>
    <w:autoRedefine/>
    <w:uiPriority w:val="39"/>
    <w:unhideWhenUsed/>
    <w:rsid w:val="00A746AA"/>
    <w:pPr>
      <w:spacing w:after="100" w:line="259" w:lineRule="auto"/>
      <w:ind w:left="220"/>
    </w:pPr>
    <w:rPr>
      <w:rFonts w:cs="Times New Roman"/>
      <w:lang w:val="ru-RU" w:eastAsia="ru-RU"/>
    </w:rPr>
  </w:style>
  <w:style w:type="paragraph" w:styleId="15">
    <w:name w:val="toc 1"/>
    <w:basedOn w:val="a1"/>
    <w:next w:val="a1"/>
    <w:autoRedefine/>
    <w:uiPriority w:val="39"/>
    <w:unhideWhenUsed/>
    <w:rsid w:val="00CE7133"/>
    <w:pPr>
      <w:tabs>
        <w:tab w:val="right" w:leader="dot" w:pos="9345"/>
      </w:tabs>
      <w:spacing w:after="100" w:line="259" w:lineRule="auto"/>
    </w:pPr>
    <w:rPr>
      <w:rFonts w:cs="Times New Roman"/>
      <w:lang w:val="ru-RU" w:eastAsia="ru-RU"/>
    </w:rPr>
  </w:style>
  <w:style w:type="paragraph" w:styleId="38">
    <w:name w:val="toc 3"/>
    <w:basedOn w:val="a1"/>
    <w:next w:val="a1"/>
    <w:autoRedefine/>
    <w:uiPriority w:val="39"/>
    <w:unhideWhenUsed/>
    <w:rsid w:val="00A746AA"/>
    <w:pPr>
      <w:spacing w:after="100" w:line="259" w:lineRule="auto"/>
      <w:ind w:left="440"/>
    </w:pPr>
    <w:rPr>
      <w:rFonts w:cs="Times New Roman"/>
      <w:lang w:val="ru-RU" w:eastAsia="ru-RU"/>
    </w:rPr>
  </w:style>
  <w:style w:type="character" w:styleId="aff9">
    <w:name w:val="Hyperlink"/>
    <w:basedOn w:val="a2"/>
    <w:uiPriority w:val="99"/>
    <w:unhideWhenUsed/>
    <w:rsid w:val="002D1E8F"/>
    <w:rPr>
      <w:color w:val="0000FF" w:themeColor="hyperlink"/>
      <w:u w:val="single"/>
    </w:rPr>
  </w:style>
  <w:style w:type="character" w:customStyle="1" w:styleId="affa">
    <w:name w:val="Осн_текст Знак"/>
    <w:link w:val="affb"/>
    <w:locked/>
    <w:rsid w:val="00132E52"/>
    <w:rPr>
      <w:rFonts w:ascii="Times New Roman" w:eastAsia="Times New Roman" w:hAnsi="Times New Roman" w:cs="Times New Roman"/>
      <w:sz w:val="28"/>
    </w:rPr>
  </w:style>
  <w:style w:type="paragraph" w:customStyle="1" w:styleId="affb">
    <w:name w:val="Осн_текст"/>
    <w:basedOn w:val="a1"/>
    <w:link w:val="affa"/>
    <w:rsid w:val="00132E52"/>
    <w:pPr>
      <w:spacing w:after="0" w:line="360" w:lineRule="auto"/>
      <w:ind w:firstLine="709"/>
    </w:pPr>
    <w:rPr>
      <w:rFonts w:eastAsia="Times New Roman" w:cs="Times New Roman"/>
    </w:rPr>
  </w:style>
  <w:style w:type="table" w:customStyle="1" w:styleId="2d">
    <w:name w:val="Сетка таблицы2"/>
    <w:basedOn w:val="a3"/>
    <w:next w:val="aff0"/>
    <w:uiPriority w:val="59"/>
    <w:rsid w:val="00132E52"/>
    <w:pPr>
      <w:spacing w:after="0" w:line="240" w:lineRule="auto"/>
    </w:pPr>
    <w:rPr>
      <w:rFonts w:ascii="Calibri" w:eastAsia="Calibri" w:hAnsi="Calibri"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46068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38967C-0925-49A4-AF63-80BD25E51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27</Pages>
  <Words>4228</Words>
  <Characters>24106</Characters>
  <Application>Microsoft Office Word</Application>
  <DocSecurity>0</DocSecurity>
  <Lines>200</Lines>
  <Paragraphs>56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akkulchickiy@outlook.com</cp:lastModifiedBy>
  <cp:revision>13</cp:revision>
  <dcterms:created xsi:type="dcterms:W3CDTF">2013-12-23T23:15:00Z</dcterms:created>
  <dcterms:modified xsi:type="dcterms:W3CDTF">2026-05-28T23:29:00Z</dcterms:modified>
  <cp:category/>
</cp:coreProperties>
</file>